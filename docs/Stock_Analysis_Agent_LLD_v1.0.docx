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53580" w14:textId="77777777" w:rsidR="004879F2" w:rsidRDefault="00000000">
      <w:pPr>
        <w:pStyle w:val="Title"/>
        <w:jc w:val="center"/>
      </w:pPr>
      <w:r>
        <w:t>Low Level Design (LLD)</w:t>
      </w:r>
    </w:p>
    <w:p w14:paraId="389261B1" w14:textId="77777777" w:rsidR="004879F2" w:rsidRDefault="00000000">
      <w:pPr>
        <w:jc w:val="center"/>
      </w:pPr>
      <w:r>
        <w:rPr>
          <w:b/>
        </w:rPr>
        <w:t>Project: Stock Analysis Agent</w:t>
      </w:r>
      <w:r>
        <w:rPr>
          <w:b/>
        </w:rPr>
        <w:br/>
      </w:r>
      <w:r>
        <w:t>Version: 1.0</w:t>
      </w:r>
      <w:r>
        <w:br/>
        <w:t>Date: 28-Jun-2026</w:t>
      </w:r>
    </w:p>
    <w:p w14:paraId="62BA963F" w14:textId="77777777" w:rsidR="004879F2" w:rsidRDefault="00000000">
      <w:pPr>
        <w:pStyle w:val="Heading1"/>
      </w:pPr>
      <w:r>
        <w:t>1. Purpose</w:t>
      </w:r>
    </w:p>
    <w:p w14:paraId="2B22CBA6" w14:textId="77777777" w:rsidR="004879F2" w:rsidRDefault="00000000">
      <w:r>
        <w:t>This document describes the internal design of the Stock Analysis Agent including modules, LangGraph nodes, tool interfaces, execution flow, data contracts and extensibility.</w:t>
      </w:r>
    </w:p>
    <w:p w14:paraId="70EB7432" w14:textId="77777777" w:rsidR="004879F2" w:rsidRDefault="00000000">
      <w:pPr>
        <w:pStyle w:val="Heading1"/>
      </w:pPr>
      <w:r>
        <w:t>2. Module Structure</w:t>
      </w:r>
    </w:p>
    <w:p w14:paraId="13D59AA7" w14:textId="77777777" w:rsidR="004879F2" w:rsidRDefault="00000000">
      <w:r>
        <w:br/>
        <w:t>FastAPI</w:t>
      </w:r>
      <w:r>
        <w:br/>
        <w:t xml:space="preserve"> ├── api.py</w:t>
      </w:r>
      <w:r>
        <w:br/>
        <w:t xml:space="preserve"> ├── planner.py</w:t>
      </w:r>
      <w:r>
        <w:br/>
        <w:t xml:space="preserve"> ├── graph.py</w:t>
      </w:r>
      <w:r>
        <w:br/>
        <w:t xml:space="preserve"> ├── tool_registry.py</w:t>
      </w:r>
      <w:r>
        <w:br/>
        <w:t xml:space="preserve"> ├── tools/</w:t>
      </w:r>
      <w:r>
        <w:br/>
        <w:t xml:space="preserve"> │    ├── company_profile_tool.py</w:t>
      </w:r>
      <w:r>
        <w:br/>
        <w:t xml:space="preserve"> │    ├── price_tool.py</w:t>
      </w:r>
      <w:r>
        <w:br/>
        <w:t xml:space="preserve"> │    ├── fundamental_tool.py</w:t>
      </w:r>
      <w:r>
        <w:br/>
        <w:t xml:space="preserve"> │    ├── financial_statement_tool.py</w:t>
      </w:r>
      <w:r>
        <w:br/>
        <w:t xml:space="preserve"> │    ├── news_tool.py</w:t>
      </w:r>
      <w:r>
        <w:br/>
        <w:t xml:space="preserve"> │    └── compare_tool.py</w:t>
      </w:r>
      <w:r>
        <w:br/>
        <w:t xml:space="preserve"> ├── aggregator.py</w:t>
      </w:r>
      <w:r>
        <w:br/>
        <w:t xml:space="preserve"> ├── reflection.py</w:t>
      </w:r>
      <w:r>
        <w:br/>
        <w:t xml:space="preserve"> └── llm_service.py</w:t>
      </w:r>
      <w:r>
        <w:br/>
      </w:r>
    </w:p>
    <w:p w14:paraId="049AAF25" w14:textId="77777777" w:rsidR="004879F2" w:rsidRDefault="00000000">
      <w:pPr>
        <w:pStyle w:val="Heading1"/>
      </w:pPr>
      <w:r>
        <w:t>3. LangGraph Nodes</w:t>
      </w:r>
    </w:p>
    <w:tbl>
      <w:tblPr>
        <w:tblStyle w:val="TableGrid"/>
        <w:tblW w:w="0" w:type="auto"/>
        <w:tblLook w:val="04A0" w:firstRow="1" w:lastRow="0" w:firstColumn="1" w:lastColumn="0" w:noHBand="0" w:noVBand="1"/>
      </w:tblPr>
      <w:tblGrid>
        <w:gridCol w:w="2880"/>
        <w:gridCol w:w="2880"/>
        <w:gridCol w:w="2880"/>
      </w:tblGrid>
      <w:tr w:rsidR="004879F2" w14:paraId="361F62AA" w14:textId="77777777">
        <w:tc>
          <w:tcPr>
            <w:tcW w:w="2880" w:type="dxa"/>
          </w:tcPr>
          <w:p w14:paraId="3D3DD3F1" w14:textId="77777777" w:rsidR="004879F2" w:rsidRDefault="00000000">
            <w:r>
              <w:t>Node</w:t>
            </w:r>
          </w:p>
        </w:tc>
        <w:tc>
          <w:tcPr>
            <w:tcW w:w="2880" w:type="dxa"/>
          </w:tcPr>
          <w:p w14:paraId="07F8928E" w14:textId="77777777" w:rsidR="004879F2" w:rsidRDefault="00000000">
            <w:r>
              <w:t>Responsibility</w:t>
            </w:r>
          </w:p>
        </w:tc>
        <w:tc>
          <w:tcPr>
            <w:tcW w:w="2880" w:type="dxa"/>
          </w:tcPr>
          <w:p w14:paraId="661B086E" w14:textId="77777777" w:rsidR="004879F2" w:rsidRDefault="00000000">
            <w:r>
              <w:t>Output</w:t>
            </w:r>
          </w:p>
        </w:tc>
      </w:tr>
      <w:tr w:rsidR="004879F2" w14:paraId="76F4078D" w14:textId="77777777">
        <w:tc>
          <w:tcPr>
            <w:tcW w:w="2880" w:type="dxa"/>
          </w:tcPr>
          <w:p w14:paraId="6D18F384" w14:textId="77777777" w:rsidR="004879F2" w:rsidRDefault="00000000">
            <w:r>
              <w:t>Planner</w:t>
            </w:r>
          </w:p>
        </w:tc>
        <w:tc>
          <w:tcPr>
            <w:tcW w:w="2880" w:type="dxa"/>
          </w:tcPr>
          <w:p w14:paraId="7142EE09" w14:textId="77777777" w:rsidR="004879F2" w:rsidRDefault="00000000">
            <w:r>
              <w:t>Identify intent and build execution plan</w:t>
            </w:r>
          </w:p>
        </w:tc>
        <w:tc>
          <w:tcPr>
            <w:tcW w:w="2880" w:type="dxa"/>
          </w:tcPr>
          <w:p w14:paraId="2FB2BC71" w14:textId="77777777" w:rsidR="004879F2" w:rsidRDefault="00000000">
            <w:r>
              <w:t>Execution plan</w:t>
            </w:r>
          </w:p>
        </w:tc>
      </w:tr>
      <w:tr w:rsidR="004879F2" w14:paraId="44AB5928" w14:textId="77777777">
        <w:tc>
          <w:tcPr>
            <w:tcW w:w="2880" w:type="dxa"/>
          </w:tcPr>
          <w:p w14:paraId="0AD29786" w14:textId="77777777" w:rsidR="004879F2" w:rsidRDefault="00000000">
            <w:r>
              <w:t>Tool Executor</w:t>
            </w:r>
          </w:p>
        </w:tc>
        <w:tc>
          <w:tcPr>
            <w:tcW w:w="2880" w:type="dxa"/>
          </w:tcPr>
          <w:p w14:paraId="4C0BA75A" w14:textId="77777777" w:rsidR="004879F2" w:rsidRDefault="00000000">
            <w:r>
              <w:t>Invoke registered tools</w:t>
            </w:r>
          </w:p>
        </w:tc>
        <w:tc>
          <w:tcPr>
            <w:tcW w:w="2880" w:type="dxa"/>
          </w:tcPr>
          <w:p w14:paraId="761FFFF5" w14:textId="77777777" w:rsidR="004879F2" w:rsidRDefault="00000000">
            <w:r>
              <w:t>Structured tool results</w:t>
            </w:r>
          </w:p>
        </w:tc>
      </w:tr>
      <w:tr w:rsidR="004879F2" w14:paraId="2124D002" w14:textId="77777777">
        <w:tc>
          <w:tcPr>
            <w:tcW w:w="2880" w:type="dxa"/>
          </w:tcPr>
          <w:p w14:paraId="7C8836CF" w14:textId="77777777" w:rsidR="004879F2" w:rsidRDefault="00000000">
            <w:r>
              <w:t>Aggregator</w:t>
            </w:r>
          </w:p>
        </w:tc>
        <w:tc>
          <w:tcPr>
            <w:tcW w:w="2880" w:type="dxa"/>
          </w:tcPr>
          <w:p w14:paraId="10AB96E4" w14:textId="77777777" w:rsidR="004879F2" w:rsidRDefault="00000000">
            <w:r>
              <w:t>Merge tool outputs</w:t>
            </w:r>
          </w:p>
        </w:tc>
        <w:tc>
          <w:tcPr>
            <w:tcW w:w="2880" w:type="dxa"/>
          </w:tcPr>
          <w:p w14:paraId="21C86DB0" w14:textId="77777777" w:rsidR="004879F2" w:rsidRDefault="00000000">
            <w:r>
              <w:t>Unified context</w:t>
            </w:r>
          </w:p>
        </w:tc>
      </w:tr>
      <w:tr w:rsidR="004879F2" w14:paraId="6F535382" w14:textId="77777777">
        <w:tc>
          <w:tcPr>
            <w:tcW w:w="2880" w:type="dxa"/>
          </w:tcPr>
          <w:p w14:paraId="1C4C92C1" w14:textId="77777777" w:rsidR="004879F2" w:rsidRDefault="00000000">
            <w:r>
              <w:t>Reflection</w:t>
            </w:r>
          </w:p>
        </w:tc>
        <w:tc>
          <w:tcPr>
            <w:tcW w:w="2880" w:type="dxa"/>
          </w:tcPr>
          <w:p w14:paraId="40A6A82A" w14:textId="77777777" w:rsidR="004879F2" w:rsidRDefault="00000000">
            <w:r>
              <w:t>Validate completeness and consistency</w:t>
            </w:r>
          </w:p>
        </w:tc>
        <w:tc>
          <w:tcPr>
            <w:tcW w:w="2880" w:type="dxa"/>
          </w:tcPr>
          <w:p w14:paraId="548E39FC" w14:textId="77777777" w:rsidR="004879F2" w:rsidRDefault="00000000">
            <w:r>
              <w:t>Verified context</w:t>
            </w:r>
          </w:p>
        </w:tc>
      </w:tr>
      <w:tr w:rsidR="004879F2" w14:paraId="21136EF3" w14:textId="77777777">
        <w:tc>
          <w:tcPr>
            <w:tcW w:w="2880" w:type="dxa"/>
          </w:tcPr>
          <w:p w14:paraId="6AB78FB2" w14:textId="77777777" w:rsidR="004879F2" w:rsidRDefault="00000000">
            <w:r>
              <w:t>LLM</w:t>
            </w:r>
          </w:p>
        </w:tc>
        <w:tc>
          <w:tcPr>
            <w:tcW w:w="2880" w:type="dxa"/>
          </w:tcPr>
          <w:p w14:paraId="1F10880B" w14:textId="77777777" w:rsidR="004879F2" w:rsidRDefault="00000000">
            <w:r>
              <w:t>Generate investment analysis</w:t>
            </w:r>
          </w:p>
        </w:tc>
        <w:tc>
          <w:tcPr>
            <w:tcW w:w="2880" w:type="dxa"/>
          </w:tcPr>
          <w:p w14:paraId="583FC272" w14:textId="77777777" w:rsidR="004879F2" w:rsidRDefault="00000000">
            <w:r>
              <w:t>Narrative report</w:t>
            </w:r>
          </w:p>
        </w:tc>
      </w:tr>
      <w:tr w:rsidR="004879F2" w14:paraId="48E65F4F" w14:textId="77777777">
        <w:tc>
          <w:tcPr>
            <w:tcW w:w="2880" w:type="dxa"/>
          </w:tcPr>
          <w:p w14:paraId="01942A76" w14:textId="77777777" w:rsidR="004879F2" w:rsidRDefault="00000000">
            <w:r>
              <w:t>Formatter</w:t>
            </w:r>
          </w:p>
        </w:tc>
        <w:tc>
          <w:tcPr>
            <w:tcW w:w="2880" w:type="dxa"/>
          </w:tcPr>
          <w:p w14:paraId="2C2D9D9A" w14:textId="77777777" w:rsidR="004879F2" w:rsidRDefault="00000000">
            <w:r>
              <w:t>Create API response</w:t>
            </w:r>
          </w:p>
        </w:tc>
        <w:tc>
          <w:tcPr>
            <w:tcW w:w="2880" w:type="dxa"/>
          </w:tcPr>
          <w:p w14:paraId="6D03E147" w14:textId="77777777" w:rsidR="004879F2" w:rsidRDefault="00000000">
            <w:r>
              <w:t>JSON response</w:t>
            </w:r>
          </w:p>
        </w:tc>
      </w:tr>
    </w:tbl>
    <w:p w14:paraId="48E33B2E" w14:textId="77777777" w:rsidR="004879F2" w:rsidRDefault="00000000">
      <w:pPr>
        <w:pStyle w:val="Heading1"/>
      </w:pPr>
      <w:r>
        <w:lastRenderedPageBreak/>
        <w:t>4. Tool Interface Contract</w:t>
      </w:r>
    </w:p>
    <w:p w14:paraId="5062399D" w14:textId="77777777" w:rsidR="004879F2" w:rsidRDefault="00000000">
      <w:r>
        <w:t>Every tool follows a common contract:</w:t>
      </w:r>
      <w:r>
        <w:br/>
        <w:t>- Input: ticker/request context</w:t>
      </w:r>
      <w:r>
        <w:br/>
        <w:t>- Execute business logic</w:t>
      </w:r>
      <w:r>
        <w:br/>
        <w:t>- Return structured JSON</w:t>
      </w:r>
      <w:r>
        <w:br/>
        <w:t>- Standard error object on failure</w:t>
      </w:r>
      <w:r>
        <w:br/>
        <w:t>- Timeout and retry handled by orchestrator</w:t>
      </w:r>
    </w:p>
    <w:p w14:paraId="63491712" w14:textId="77777777" w:rsidR="004879F2" w:rsidRDefault="00000000">
      <w:pPr>
        <w:pStyle w:val="Heading1"/>
      </w:pPr>
      <w:r>
        <w:t>5. Tool Details</w:t>
      </w:r>
    </w:p>
    <w:p w14:paraId="060701FB" w14:textId="77777777" w:rsidR="004879F2" w:rsidRDefault="00000000">
      <w:pPr>
        <w:pStyle w:val="Heading2"/>
      </w:pPr>
      <w:r>
        <w:t>CompanyProfileTool</w:t>
      </w:r>
    </w:p>
    <w:p w14:paraId="55E3B800" w14:textId="77777777" w:rsidR="004879F2" w:rsidRDefault="00000000">
      <w:r>
        <w:t>Fetches company metadata, sector, industry, market capitalization.</w:t>
      </w:r>
    </w:p>
    <w:p w14:paraId="1C16AC39" w14:textId="77777777" w:rsidR="004879F2" w:rsidRDefault="00000000">
      <w:pPr>
        <w:pStyle w:val="Heading2"/>
      </w:pPr>
      <w:r>
        <w:t>PriceTool</w:t>
      </w:r>
    </w:p>
    <w:p w14:paraId="2CD9C07A" w14:textId="77777777" w:rsidR="004879F2" w:rsidRDefault="00000000">
      <w:r>
        <w:t>Retrieves current price, OHLC, volume and daily change.</w:t>
      </w:r>
    </w:p>
    <w:p w14:paraId="38B9E3E2" w14:textId="77777777" w:rsidR="004879F2" w:rsidRDefault="00000000">
      <w:pPr>
        <w:pStyle w:val="Heading2"/>
      </w:pPr>
      <w:r>
        <w:t>FundamentalTool</w:t>
      </w:r>
    </w:p>
    <w:p w14:paraId="4E682D97" w14:textId="77777777" w:rsidR="004879F2" w:rsidRDefault="00000000">
      <w:r>
        <w:t>Computes valuation and profitability metrics.</w:t>
      </w:r>
    </w:p>
    <w:p w14:paraId="0DA9E78E" w14:textId="77777777" w:rsidR="004879F2" w:rsidRDefault="00000000">
      <w:pPr>
        <w:pStyle w:val="Heading2"/>
      </w:pPr>
      <w:r>
        <w:t>FinancialStatementTool</w:t>
      </w:r>
    </w:p>
    <w:p w14:paraId="4A24E310" w14:textId="77777777" w:rsidR="004879F2" w:rsidRDefault="00000000">
      <w:r>
        <w:t>Returns balance sheet, income statement and cash flow.</w:t>
      </w:r>
    </w:p>
    <w:p w14:paraId="0427CAA9" w14:textId="77777777" w:rsidR="004879F2" w:rsidRDefault="00000000">
      <w:pPr>
        <w:pStyle w:val="Heading2"/>
      </w:pPr>
      <w:r>
        <w:t>NewsTool</w:t>
      </w:r>
    </w:p>
    <w:p w14:paraId="059673D0" w14:textId="77777777" w:rsidR="004879F2" w:rsidRDefault="00000000">
      <w:r>
        <w:t>Retrieves latest news and sentiment.</w:t>
      </w:r>
    </w:p>
    <w:p w14:paraId="77E5B1CD" w14:textId="77777777" w:rsidR="004879F2" w:rsidRDefault="00000000">
      <w:pPr>
        <w:pStyle w:val="Heading2"/>
      </w:pPr>
      <w:r>
        <w:t>CompareTool</w:t>
      </w:r>
    </w:p>
    <w:p w14:paraId="41E2EB00" w14:textId="77777777" w:rsidR="004879F2" w:rsidRDefault="00000000">
      <w:r>
        <w:t>Coordinates comparison of multiple stocks.</w:t>
      </w:r>
    </w:p>
    <w:p w14:paraId="395E3DA3" w14:textId="77777777" w:rsidR="004879F2" w:rsidRDefault="00000000">
      <w:pPr>
        <w:pStyle w:val="Heading1"/>
      </w:pPr>
      <w:r>
        <w:t>6. Detailed Execution Flow</w:t>
      </w:r>
    </w:p>
    <w:p w14:paraId="6F6F597F" w14:textId="77777777" w:rsidR="004879F2" w:rsidRDefault="00000000">
      <w:r>
        <w:br/>
        <w:t>User Request</w:t>
      </w:r>
      <w:r>
        <w:br/>
        <w:t xml:space="preserve">      ↓</w:t>
      </w:r>
      <w:r>
        <w:br/>
        <w:t>Planner</w:t>
      </w:r>
      <w:r>
        <w:br/>
        <w:t xml:space="preserve">      ↓</w:t>
      </w:r>
      <w:r>
        <w:br/>
        <w:t>Execution Plan</w:t>
      </w:r>
      <w:r>
        <w:br/>
        <w:t xml:space="preserve">      ↓</w:t>
      </w:r>
      <w:r>
        <w:br/>
        <w:t>Execute Tool 1..N</w:t>
      </w:r>
      <w:r>
        <w:br/>
        <w:t xml:space="preserve">      ↓</w:t>
      </w:r>
      <w:r>
        <w:br/>
        <w:t>Aggregator</w:t>
      </w:r>
      <w:r>
        <w:br/>
        <w:t xml:space="preserve">      ↓</w:t>
      </w:r>
      <w:r>
        <w:br/>
        <w:t>Reflection</w:t>
      </w:r>
      <w:r>
        <w:br/>
        <w:t xml:space="preserve">      ↓</w:t>
      </w:r>
      <w:r>
        <w:br/>
      </w:r>
      <w:r>
        <w:lastRenderedPageBreak/>
        <w:t>LLM</w:t>
      </w:r>
      <w:r>
        <w:br/>
        <w:t xml:space="preserve">      ↓</w:t>
      </w:r>
      <w:r>
        <w:br/>
        <w:t>Formatter</w:t>
      </w:r>
      <w:r>
        <w:br/>
        <w:t xml:space="preserve">      ↓</w:t>
      </w:r>
      <w:r>
        <w:br/>
        <w:t>Response</w:t>
      </w:r>
      <w:r>
        <w:br/>
      </w:r>
    </w:p>
    <w:p w14:paraId="1DC961B0" w14:textId="77777777" w:rsidR="004879F2" w:rsidRDefault="00000000">
      <w:pPr>
        <w:pStyle w:val="Heading1"/>
      </w:pPr>
      <w:r>
        <w:t>7. Reflection Rules</w:t>
      </w:r>
    </w:p>
    <w:p w14:paraId="51B55CDA" w14:textId="77777777" w:rsidR="004879F2" w:rsidRDefault="00000000">
      <w:r>
        <w:t>- Check mandatory sections are present.</w:t>
      </w:r>
      <w:r>
        <w:br/>
        <w:t>- Detect empty or failed tool responses.</w:t>
      </w:r>
      <w:r>
        <w:br/>
        <w:t>- Remove duplicate information.</w:t>
      </w:r>
      <w:r>
        <w:br/>
        <w:t>- Flag inconsistent values.</w:t>
      </w:r>
      <w:r>
        <w:br/>
        <w:t>- Permit graceful degradation when partial data is available.</w:t>
      </w:r>
    </w:p>
    <w:p w14:paraId="35B7EEB6" w14:textId="77777777" w:rsidR="004879F2" w:rsidRDefault="00000000">
      <w:pPr>
        <w:pStyle w:val="Heading1"/>
      </w:pPr>
      <w:r>
        <w:t>8. Error Handling</w:t>
      </w:r>
    </w:p>
    <w:p w14:paraId="6C4D9BF3" w14:textId="77777777" w:rsidR="004879F2" w:rsidRDefault="00000000">
      <w:r>
        <w:t>Each tool returns standardized errors. Planner continues with remaining tools where appropriate. Reflection annotates missing information instead of failing the complete analysis.</w:t>
      </w:r>
    </w:p>
    <w:p w14:paraId="78649F54" w14:textId="77777777" w:rsidR="004879F2" w:rsidRDefault="00000000">
      <w:pPr>
        <w:pStyle w:val="Heading1"/>
      </w:pPr>
      <w:r>
        <w:t>9. Future Extensibility</w:t>
      </w:r>
    </w:p>
    <w:p w14:paraId="4741427D" w14:textId="77777777" w:rsidR="004879F2" w:rsidRDefault="00000000">
      <w:r>
        <w:t>New tools implement the common interface, are registered in the Tool Registry and become available to the Planner without changes to the orchestration flow.</w:t>
      </w:r>
    </w:p>
    <w:p w14:paraId="2DA0A1AF" w14:textId="77777777" w:rsidR="004879F2" w:rsidRDefault="00000000">
      <w:pPr>
        <w:pStyle w:val="Heading1"/>
      </w:pPr>
      <w:r>
        <w:t>10. Sample Execution</w:t>
      </w:r>
    </w:p>
    <w:p w14:paraId="06677C1D" w14:textId="77777777" w:rsidR="004879F2" w:rsidRDefault="00000000">
      <w:r>
        <w:t>Request: 'Analyze Microsoft'</w:t>
      </w:r>
      <w:r>
        <w:br/>
        <w:t>Planner -&gt; CompanyProfileTool, PriceTool, FundamentalTool, FinancialStatementTool, NewsTool</w:t>
      </w:r>
      <w:r>
        <w:br/>
        <w:t>Aggregator -&gt; Combines outputs</w:t>
      </w:r>
      <w:r>
        <w:br/>
        <w:t>Reflection -&gt; Confirms completeness</w:t>
      </w:r>
      <w:r>
        <w:br/>
        <w:t>LLM -&gt; Generates final investment analysis.</w:t>
      </w:r>
    </w:p>
    <w:p w14:paraId="6B6ADD82" w14:textId="77777777" w:rsidR="004B40A3" w:rsidRDefault="004B40A3"/>
    <w:p w14:paraId="67B25C54" w14:textId="77777777" w:rsidR="004B40A3" w:rsidRDefault="004B40A3"/>
    <w:p w14:paraId="10D9F02D" w14:textId="77777777" w:rsidR="004B40A3" w:rsidRDefault="004B40A3" w:rsidP="004B40A3">
      <w:pPr>
        <w:pStyle w:val="NormalWeb"/>
      </w:pPr>
      <w:r>
        <w:t xml:space="preserve">Yes. In an </w:t>
      </w:r>
      <w:r>
        <w:rPr>
          <w:rStyle w:val="Strong"/>
        </w:rPr>
        <w:t>Agentic AI architecture</w:t>
      </w:r>
      <w:r>
        <w:t xml:space="preserve">, the Planner typically uses an </w:t>
      </w:r>
      <w:r>
        <w:rPr>
          <w:rStyle w:val="Strong"/>
        </w:rPr>
        <w:t>LLM to understand the user's intent</w:t>
      </w:r>
      <w:r>
        <w:t xml:space="preserve">. It does not rely on hard-coded </w:t>
      </w:r>
      <w:r>
        <w:rPr>
          <w:rStyle w:val="HTMLCode"/>
        </w:rPr>
        <w:t>if/else</w:t>
      </w:r>
      <w:r>
        <w:t xml:space="preserve"> rules unless you intentionally build a simpler planner.</w:t>
      </w:r>
    </w:p>
    <w:p w14:paraId="13DF9730" w14:textId="77777777" w:rsidR="004B40A3" w:rsidRDefault="004B40A3" w:rsidP="004B40A3">
      <w:pPr>
        <w:pStyle w:val="NormalWeb"/>
      </w:pPr>
      <w:r>
        <w:t>For your Stock Analysis Agent, the flow is likely:</w:t>
      </w:r>
    </w:p>
    <w:p w14:paraId="03B7BFB1" w14:textId="77777777" w:rsidR="004B40A3" w:rsidRDefault="004B40A3" w:rsidP="004B40A3">
      <w:pPr>
        <w:pStyle w:val="HTMLPreformatted"/>
        <w:rPr>
          <w:rStyle w:val="HTMLCode"/>
        </w:rPr>
      </w:pPr>
      <w:r>
        <w:rPr>
          <w:rStyle w:val="HTMLCode"/>
        </w:rPr>
        <w:lastRenderedPageBreak/>
        <w:t>User Query</w:t>
      </w:r>
    </w:p>
    <w:p w14:paraId="3B41A611" w14:textId="77777777" w:rsidR="004B40A3" w:rsidRDefault="004B40A3" w:rsidP="004B40A3">
      <w:pPr>
        <w:pStyle w:val="HTMLPreformatted"/>
        <w:rPr>
          <w:rStyle w:val="HTMLCode"/>
        </w:rPr>
      </w:pPr>
      <w:r>
        <w:rPr>
          <w:rStyle w:val="HTMLCode"/>
        </w:rPr>
        <w:t xml:space="preserve">      │</w:t>
      </w:r>
    </w:p>
    <w:p w14:paraId="608CBFED" w14:textId="77777777" w:rsidR="004B40A3" w:rsidRDefault="004B40A3" w:rsidP="004B40A3">
      <w:pPr>
        <w:pStyle w:val="HTMLPreformatted"/>
        <w:rPr>
          <w:rStyle w:val="HTMLCode"/>
        </w:rPr>
      </w:pPr>
      <w:r>
        <w:rPr>
          <w:rStyle w:val="HTMLCode"/>
        </w:rPr>
        <w:t xml:space="preserve">      ▼</w:t>
      </w:r>
    </w:p>
    <w:p w14:paraId="12ABDA91" w14:textId="77777777" w:rsidR="004B40A3" w:rsidRDefault="004B40A3" w:rsidP="004B40A3">
      <w:pPr>
        <w:pStyle w:val="HTMLPreformatted"/>
        <w:rPr>
          <w:rStyle w:val="HTMLCode"/>
        </w:rPr>
      </w:pPr>
      <w:r>
        <w:rPr>
          <w:rStyle w:val="HTMLCode"/>
        </w:rPr>
        <w:t>Planner Node</w:t>
      </w:r>
    </w:p>
    <w:p w14:paraId="65EC9CA1" w14:textId="77777777" w:rsidR="004B40A3" w:rsidRDefault="004B40A3" w:rsidP="004B40A3">
      <w:pPr>
        <w:pStyle w:val="HTMLPreformatted"/>
        <w:rPr>
          <w:rStyle w:val="HTMLCode"/>
        </w:rPr>
      </w:pPr>
      <w:r>
        <w:rPr>
          <w:rStyle w:val="HTMLCode"/>
        </w:rPr>
        <w:t xml:space="preserve">      │</w:t>
      </w:r>
    </w:p>
    <w:p w14:paraId="4141AFEB" w14:textId="77777777" w:rsidR="004B40A3" w:rsidRDefault="004B40A3" w:rsidP="004B40A3">
      <w:pPr>
        <w:pStyle w:val="HTMLPreformatted"/>
        <w:rPr>
          <w:rStyle w:val="HTMLCode"/>
        </w:rPr>
      </w:pPr>
      <w:r>
        <w:rPr>
          <w:rStyle w:val="HTMLCode"/>
        </w:rPr>
        <w:t xml:space="preserve">      ▼</w:t>
      </w:r>
    </w:p>
    <w:p w14:paraId="1006A5A3" w14:textId="77777777" w:rsidR="004B40A3" w:rsidRDefault="004B40A3" w:rsidP="004B40A3">
      <w:pPr>
        <w:pStyle w:val="HTMLPreformatted"/>
        <w:rPr>
          <w:rStyle w:val="HTMLCode"/>
        </w:rPr>
      </w:pPr>
      <w:r>
        <w:rPr>
          <w:rStyle w:val="HTMLCode"/>
        </w:rPr>
        <w:t>LLM</w:t>
      </w:r>
    </w:p>
    <w:p w14:paraId="6A0D1AD4" w14:textId="77777777" w:rsidR="004B40A3" w:rsidRDefault="004B40A3" w:rsidP="004B40A3">
      <w:pPr>
        <w:pStyle w:val="HTMLPreformatted"/>
        <w:rPr>
          <w:rStyle w:val="HTMLCode"/>
        </w:rPr>
      </w:pPr>
      <w:r>
        <w:rPr>
          <w:rStyle w:val="HTMLCode"/>
        </w:rPr>
        <w:t xml:space="preserve">      │</w:t>
      </w:r>
    </w:p>
    <w:p w14:paraId="13CB3533" w14:textId="77777777" w:rsidR="004B40A3" w:rsidRDefault="004B40A3" w:rsidP="004B40A3">
      <w:pPr>
        <w:pStyle w:val="HTMLPreformatted"/>
        <w:rPr>
          <w:rStyle w:val="HTMLCode"/>
        </w:rPr>
      </w:pPr>
      <w:r>
        <w:rPr>
          <w:rStyle w:val="HTMLCode"/>
        </w:rPr>
        <w:t xml:space="preserve">      ▼</w:t>
      </w:r>
    </w:p>
    <w:p w14:paraId="75C49481" w14:textId="77777777" w:rsidR="004B40A3" w:rsidRDefault="004B40A3" w:rsidP="004B40A3">
      <w:pPr>
        <w:pStyle w:val="HTMLPreformatted"/>
        <w:rPr>
          <w:rStyle w:val="HTMLCode"/>
        </w:rPr>
      </w:pPr>
      <w:r>
        <w:rPr>
          <w:rStyle w:val="HTMLCode"/>
        </w:rPr>
        <w:t>Intent + Execution Plan</w:t>
      </w:r>
    </w:p>
    <w:p w14:paraId="118214CC" w14:textId="77777777" w:rsidR="004B40A3" w:rsidRDefault="004B40A3" w:rsidP="004B40A3">
      <w:pPr>
        <w:pStyle w:val="HTMLPreformatted"/>
        <w:rPr>
          <w:rStyle w:val="HTMLCode"/>
        </w:rPr>
      </w:pPr>
      <w:r>
        <w:rPr>
          <w:rStyle w:val="HTMLCode"/>
        </w:rPr>
        <w:t xml:space="preserve">      │</w:t>
      </w:r>
    </w:p>
    <w:p w14:paraId="46649A38" w14:textId="77777777" w:rsidR="004B40A3" w:rsidRDefault="004B40A3" w:rsidP="004B40A3">
      <w:pPr>
        <w:pStyle w:val="HTMLPreformatted"/>
        <w:rPr>
          <w:rStyle w:val="HTMLCode"/>
        </w:rPr>
      </w:pPr>
      <w:r>
        <w:rPr>
          <w:rStyle w:val="HTMLCode"/>
        </w:rPr>
        <w:t xml:space="preserve">      ▼</w:t>
      </w:r>
    </w:p>
    <w:p w14:paraId="1C7D3475" w14:textId="77777777" w:rsidR="004B40A3" w:rsidRDefault="004B40A3" w:rsidP="004B40A3">
      <w:pPr>
        <w:pStyle w:val="HTMLPreformatted"/>
        <w:rPr>
          <w:rStyle w:val="HTMLCode"/>
        </w:rPr>
      </w:pPr>
      <w:r>
        <w:rPr>
          <w:rStyle w:val="HTMLCode"/>
        </w:rPr>
        <w:t>LangGraph executes the plan</w:t>
      </w:r>
    </w:p>
    <w:p w14:paraId="0A522561" w14:textId="77777777" w:rsidR="004B40A3" w:rsidRDefault="004B40A3" w:rsidP="004B40A3">
      <w:pPr>
        <w:pStyle w:val="NormalWeb"/>
      </w:pPr>
      <w:r>
        <w:t xml:space="preserve">The key point is that the </w:t>
      </w:r>
      <w:r>
        <w:rPr>
          <w:rStyle w:val="Strong"/>
        </w:rPr>
        <w:t>Planner itself is an LLM-powered reasoning component</w:t>
      </w:r>
      <w:r>
        <w:t>.</w:t>
      </w:r>
    </w:p>
    <w:p w14:paraId="0C70A88C" w14:textId="77777777" w:rsidR="004B40A3" w:rsidRDefault="00E22285" w:rsidP="004B40A3">
      <w:r>
        <w:rPr>
          <w:noProof/>
        </w:rPr>
      </w:r>
      <w:r>
        <w:pict w14:anchorId="0C61EE75">
          <v:rect id="Horizontal Line 1" o:spid="_x0000_s1035"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58FEC013" w14:textId="77777777" w:rsidR="004B40A3" w:rsidRDefault="004B40A3" w:rsidP="004B40A3">
      <w:pPr>
        <w:pStyle w:val="Heading1"/>
      </w:pPr>
      <w:r>
        <w:t>How the Planner Understands the Intent</w:t>
      </w:r>
    </w:p>
    <w:p w14:paraId="401B821A" w14:textId="77777777" w:rsidR="004B40A3" w:rsidRDefault="004B40A3" w:rsidP="004B40A3">
      <w:pPr>
        <w:pStyle w:val="NormalWeb"/>
      </w:pPr>
      <w:r>
        <w:t>Suppose the user enters:</w:t>
      </w:r>
    </w:p>
    <w:p w14:paraId="7A5AFA2E" w14:textId="77777777" w:rsidR="004B40A3" w:rsidRDefault="004B40A3" w:rsidP="004B40A3">
      <w:pPr>
        <w:pStyle w:val="NormalWeb"/>
      </w:pPr>
      <w:r>
        <w:t>Analyze Apple stock and tell me whether it is fundamentally strong.</w:t>
      </w:r>
    </w:p>
    <w:p w14:paraId="0F3CB5A5" w14:textId="77777777" w:rsidR="004B40A3" w:rsidRDefault="004B40A3" w:rsidP="004B40A3">
      <w:pPr>
        <w:pStyle w:val="NormalWeb"/>
      </w:pPr>
      <w:r>
        <w:t xml:space="preserve">The Planner </w:t>
      </w:r>
      <w:r>
        <w:rPr>
          <w:rStyle w:val="Strong"/>
        </w:rPr>
        <w:t>does not search for keywords like "fundamental"</w:t>
      </w:r>
      <w:r>
        <w:t>.</w:t>
      </w:r>
    </w:p>
    <w:p w14:paraId="271122E1" w14:textId="77777777" w:rsidR="004B40A3" w:rsidRDefault="004B40A3" w:rsidP="004B40A3">
      <w:pPr>
        <w:pStyle w:val="NormalWeb"/>
      </w:pPr>
      <w:r>
        <w:t>Instead, it asks the LLM something like:</w:t>
      </w:r>
    </w:p>
    <w:p w14:paraId="5773E475" w14:textId="77777777" w:rsidR="004B40A3" w:rsidRDefault="004B40A3" w:rsidP="004B40A3">
      <w:pPr>
        <w:pStyle w:val="HTMLPreformatted"/>
        <w:rPr>
          <w:rStyle w:val="HTMLCode"/>
        </w:rPr>
      </w:pPr>
      <w:r>
        <w:rPr>
          <w:rStyle w:val="HTMLCode"/>
        </w:rPr>
        <w:t>You are an AI planner.</w:t>
      </w:r>
    </w:p>
    <w:p w14:paraId="14104ABA" w14:textId="77777777" w:rsidR="004B40A3" w:rsidRDefault="004B40A3" w:rsidP="004B40A3">
      <w:pPr>
        <w:pStyle w:val="HTMLPreformatted"/>
        <w:rPr>
          <w:rStyle w:val="HTMLCode"/>
        </w:rPr>
      </w:pPr>
    </w:p>
    <w:p w14:paraId="500F7C77" w14:textId="77777777" w:rsidR="004B40A3" w:rsidRDefault="004B40A3" w:rsidP="004B40A3">
      <w:pPr>
        <w:pStyle w:val="HTMLPreformatted"/>
        <w:rPr>
          <w:rStyle w:val="HTMLCode"/>
        </w:rPr>
      </w:pPr>
      <w:r>
        <w:rPr>
          <w:rStyle w:val="HTMLCode"/>
        </w:rPr>
        <w:t>Available Tools</w:t>
      </w:r>
    </w:p>
    <w:p w14:paraId="7D26B239" w14:textId="77777777" w:rsidR="004B40A3" w:rsidRDefault="004B40A3" w:rsidP="004B40A3">
      <w:pPr>
        <w:pStyle w:val="HTMLPreformatted"/>
        <w:rPr>
          <w:rStyle w:val="HTMLCode"/>
        </w:rPr>
      </w:pPr>
    </w:p>
    <w:p w14:paraId="50904278" w14:textId="77777777" w:rsidR="004B40A3" w:rsidRDefault="004B40A3" w:rsidP="004B40A3">
      <w:pPr>
        <w:pStyle w:val="HTMLPreformatted"/>
        <w:rPr>
          <w:rStyle w:val="HTMLCode"/>
        </w:rPr>
      </w:pPr>
      <w:r>
        <w:rPr>
          <w:rStyle w:val="HTMLCode"/>
        </w:rPr>
        <w:t>CompanyProfileTool</w:t>
      </w:r>
    </w:p>
    <w:p w14:paraId="4952E8E8" w14:textId="77777777" w:rsidR="004B40A3" w:rsidRDefault="004B40A3" w:rsidP="004B40A3">
      <w:pPr>
        <w:pStyle w:val="HTMLPreformatted"/>
        <w:rPr>
          <w:rStyle w:val="HTMLCode"/>
        </w:rPr>
      </w:pPr>
      <w:r>
        <w:rPr>
          <w:rStyle w:val="HTMLCode"/>
        </w:rPr>
        <w:t>PriceTool</w:t>
      </w:r>
    </w:p>
    <w:p w14:paraId="0CBDFB07" w14:textId="77777777" w:rsidR="004B40A3" w:rsidRDefault="004B40A3" w:rsidP="004B40A3">
      <w:pPr>
        <w:pStyle w:val="HTMLPreformatted"/>
        <w:rPr>
          <w:rStyle w:val="HTMLCode"/>
        </w:rPr>
      </w:pPr>
      <w:r>
        <w:rPr>
          <w:rStyle w:val="HTMLCode"/>
        </w:rPr>
        <w:t>FundamentalTool</w:t>
      </w:r>
    </w:p>
    <w:p w14:paraId="6F5400D9" w14:textId="77777777" w:rsidR="004B40A3" w:rsidRDefault="004B40A3" w:rsidP="004B40A3">
      <w:pPr>
        <w:pStyle w:val="HTMLPreformatted"/>
        <w:rPr>
          <w:rStyle w:val="HTMLCode"/>
        </w:rPr>
      </w:pPr>
      <w:r>
        <w:rPr>
          <w:rStyle w:val="HTMLCode"/>
        </w:rPr>
        <w:t>FinancialStatementTool</w:t>
      </w:r>
    </w:p>
    <w:p w14:paraId="04B185B6" w14:textId="77777777" w:rsidR="004B40A3" w:rsidRDefault="004B40A3" w:rsidP="004B40A3">
      <w:pPr>
        <w:pStyle w:val="HTMLPreformatted"/>
        <w:rPr>
          <w:rStyle w:val="HTMLCode"/>
        </w:rPr>
      </w:pPr>
      <w:r>
        <w:rPr>
          <w:rStyle w:val="HTMLCode"/>
        </w:rPr>
        <w:t>NewsTool</w:t>
      </w:r>
    </w:p>
    <w:p w14:paraId="29635AC7" w14:textId="77777777" w:rsidR="004B40A3" w:rsidRDefault="004B40A3" w:rsidP="004B40A3">
      <w:pPr>
        <w:pStyle w:val="HTMLPreformatted"/>
        <w:rPr>
          <w:rStyle w:val="HTMLCode"/>
        </w:rPr>
      </w:pPr>
      <w:r>
        <w:rPr>
          <w:rStyle w:val="HTMLCode"/>
        </w:rPr>
        <w:t>CompareTool</w:t>
      </w:r>
    </w:p>
    <w:p w14:paraId="639E5EF4" w14:textId="77777777" w:rsidR="004B40A3" w:rsidRDefault="004B40A3" w:rsidP="004B40A3">
      <w:pPr>
        <w:pStyle w:val="HTMLPreformatted"/>
        <w:rPr>
          <w:rStyle w:val="HTMLCode"/>
        </w:rPr>
      </w:pPr>
    </w:p>
    <w:p w14:paraId="4DADAE9A" w14:textId="77777777" w:rsidR="004B40A3" w:rsidRDefault="004B40A3" w:rsidP="004B40A3">
      <w:pPr>
        <w:pStyle w:val="HTMLPreformatted"/>
        <w:rPr>
          <w:rStyle w:val="HTMLCode"/>
        </w:rPr>
      </w:pPr>
      <w:r>
        <w:rPr>
          <w:rStyle w:val="HTMLCode"/>
        </w:rPr>
        <w:t>User Query</w:t>
      </w:r>
    </w:p>
    <w:p w14:paraId="1B101C5E" w14:textId="77777777" w:rsidR="004B40A3" w:rsidRDefault="004B40A3" w:rsidP="004B40A3">
      <w:pPr>
        <w:pStyle w:val="HTMLPreformatted"/>
        <w:rPr>
          <w:rStyle w:val="HTMLCode"/>
        </w:rPr>
      </w:pPr>
    </w:p>
    <w:p w14:paraId="541D147E" w14:textId="77777777" w:rsidR="004B40A3" w:rsidRDefault="004B40A3" w:rsidP="004B40A3">
      <w:pPr>
        <w:pStyle w:val="HTMLPreformatted"/>
        <w:rPr>
          <w:rStyle w:val="HTMLCode"/>
        </w:rPr>
      </w:pPr>
      <w:r>
        <w:rPr>
          <w:rStyle w:val="HTMLCode"/>
        </w:rPr>
        <w:t>Analyze Apple stock and tell me whether it is fundamentally strong.</w:t>
      </w:r>
    </w:p>
    <w:p w14:paraId="7AA81783" w14:textId="77777777" w:rsidR="004B40A3" w:rsidRDefault="004B40A3" w:rsidP="004B40A3">
      <w:pPr>
        <w:pStyle w:val="HTMLPreformatted"/>
        <w:rPr>
          <w:rStyle w:val="HTMLCode"/>
        </w:rPr>
      </w:pPr>
    </w:p>
    <w:p w14:paraId="1D9AF274" w14:textId="77777777" w:rsidR="004B40A3" w:rsidRDefault="004B40A3" w:rsidP="004B40A3">
      <w:pPr>
        <w:pStyle w:val="HTMLPreformatted"/>
        <w:rPr>
          <w:rStyle w:val="HTMLCode"/>
        </w:rPr>
      </w:pPr>
      <w:r>
        <w:rPr>
          <w:rStyle w:val="HTMLCode"/>
        </w:rPr>
        <w:t>Determine</w:t>
      </w:r>
    </w:p>
    <w:p w14:paraId="5C541B57" w14:textId="77777777" w:rsidR="004B40A3" w:rsidRDefault="004B40A3" w:rsidP="004B40A3">
      <w:pPr>
        <w:pStyle w:val="HTMLPreformatted"/>
        <w:rPr>
          <w:rStyle w:val="HTMLCode"/>
        </w:rPr>
      </w:pPr>
    </w:p>
    <w:p w14:paraId="21A9B239" w14:textId="77777777" w:rsidR="004B40A3" w:rsidRDefault="004B40A3" w:rsidP="004B40A3">
      <w:pPr>
        <w:pStyle w:val="HTMLPreformatted"/>
        <w:rPr>
          <w:rStyle w:val="HTMLCode"/>
        </w:rPr>
      </w:pPr>
      <w:r>
        <w:rPr>
          <w:rStyle w:val="HTMLCode"/>
        </w:rPr>
        <w:t>1. User intent</w:t>
      </w:r>
    </w:p>
    <w:p w14:paraId="0626F17A" w14:textId="77777777" w:rsidR="004B40A3" w:rsidRDefault="004B40A3" w:rsidP="004B40A3">
      <w:pPr>
        <w:pStyle w:val="HTMLPreformatted"/>
        <w:rPr>
          <w:rStyle w:val="HTMLCode"/>
        </w:rPr>
      </w:pPr>
      <w:r>
        <w:rPr>
          <w:rStyle w:val="HTMLCode"/>
        </w:rPr>
        <w:t>2. Required tools</w:t>
      </w:r>
    </w:p>
    <w:p w14:paraId="1F0A94B6" w14:textId="77777777" w:rsidR="004B40A3" w:rsidRDefault="004B40A3" w:rsidP="004B40A3">
      <w:pPr>
        <w:pStyle w:val="HTMLPreformatted"/>
        <w:rPr>
          <w:rStyle w:val="HTMLCode"/>
        </w:rPr>
      </w:pPr>
      <w:r>
        <w:rPr>
          <w:rStyle w:val="HTMLCode"/>
        </w:rPr>
        <w:t>3. Execution order</w:t>
      </w:r>
    </w:p>
    <w:p w14:paraId="73F7D737" w14:textId="77777777" w:rsidR="004B40A3" w:rsidRDefault="004B40A3" w:rsidP="004B40A3">
      <w:pPr>
        <w:pStyle w:val="HTMLPreformatted"/>
        <w:rPr>
          <w:rStyle w:val="HTMLCode"/>
        </w:rPr>
      </w:pPr>
    </w:p>
    <w:p w14:paraId="060855AA" w14:textId="77777777" w:rsidR="004B40A3" w:rsidRDefault="004B40A3" w:rsidP="004B40A3">
      <w:pPr>
        <w:pStyle w:val="HTMLPreformatted"/>
        <w:rPr>
          <w:rStyle w:val="HTMLCode"/>
        </w:rPr>
      </w:pPr>
      <w:r>
        <w:rPr>
          <w:rStyle w:val="HTMLCode"/>
        </w:rPr>
        <w:t>Return JSON only.</w:t>
      </w:r>
    </w:p>
    <w:p w14:paraId="08CB17D4" w14:textId="77777777" w:rsidR="004B40A3" w:rsidRDefault="004B40A3" w:rsidP="004B40A3">
      <w:pPr>
        <w:pStyle w:val="NormalWeb"/>
      </w:pPr>
      <w:r>
        <w:lastRenderedPageBreak/>
        <w:t>The LLM reasons over the request.</w:t>
      </w:r>
    </w:p>
    <w:p w14:paraId="725DD4EA" w14:textId="77777777" w:rsidR="004B40A3" w:rsidRDefault="004B40A3" w:rsidP="004B40A3">
      <w:pPr>
        <w:pStyle w:val="NormalWeb"/>
      </w:pPr>
      <w:r>
        <w:t>It understands:</w:t>
      </w:r>
    </w:p>
    <w:p w14:paraId="14BDF7FE" w14:textId="77777777" w:rsidR="004B40A3" w:rsidRDefault="004B40A3" w:rsidP="004B40A3">
      <w:pPr>
        <w:pStyle w:val="HTMLPreformatted"/>
        <w:rPr>
          <w:rStyle w:val="HTMLCode"/>
        </w:rPr>
      </w:pPr>
      <w:r>
        <w:rPr>
          <w:rStyle w:val="HTMLCode"/>
        </w:rPr>
        <w:t>User wants</w:t>
      </w:r>
    </w:p>
    <w:p w14:paraId="56DF7CCD" w14:textId="77777777" w:rsidR="004B40A3" w:rsidRDefault="004B40A3" w:rsidP="004B40A3">
      <w:pPr>
        <w:pStyle w:val="HTMLPreformatted"/>
        <w:rPr>
          <w:rStyle w:val="HTMLCode"/>
        </w:rPr>
      </w:pPr>
    </w:p>
    <w:p w14:paraId="56C3A0C9" w14:textId="77777777" w:rsidR="004B40A3" w:rsidRDefault="004B40A3" w:rsidP="004B40A3">
      <w:pPr>
        <w:pStyle w:val="HTMLPreformatted"/>
        <w:rPr>
          <w:rStyle w:val="HTMLCode"/>
        </w:rPr>
      </w:pPr>
      <w:r>
        <w:rPr>
          <w:rStyle w:val="HTMLCode"/>
        </w:rPr>
        <w:t>Complete Analysis</w:t>
      </w:r>
    </w:p>
    <w:p w14:paraId="29FC1078" w14:textId="77777777" w:rsidR="004B40A3" w:rsidRDefault="004B40A3" w:rsidP="004B40A3">
      <w:pPr>
        <w:pStyle w:val="HTMLPreformatted"/>
        <w:rPr>
          <w:rStyle w:val="HTMLCode"/>
        </w:rPr>
      </w:pPr>
    </w:p>
    <w:p w14:paraId="46109014" w14:textId="77777777" w:rsidR="004B40A3" w:rsidRDefault="004B40A3" w:rsidP="004B40A3">
      <w:pPr>
        <w:pStyle w:val="HTMLPreformatted"/>
        <w:rPr>
          <w:rStyle w:val="HTMLCode"/>
        </w:rPr>
      </w:pPr>
      <w:r>
        <w:rPr>
          <w:rStyle w:val="HTMLCode"/>
        </w:rPr>
        <w:t>↓</w:t>
      </w:r>
    </w:p>
    <w:p w14:paraId="047429DC" w14:textId="77777777" w:rsidR="004B40A3" w:rsidRDefault="004B40A3" w:rsidP="004B40A3">
      <w:pPr>
        <w:pStyle w:val="HTMLPreformatted"/>
        <w:rPr>
          <w:rStyle w:val="HTMLCode"/>
        </w:rPr>
      </w:pPr>
    </w:p>
    <w:p w14:paraId="7776812F" w14:textId="77777777" w:rsidR="004B40A3" w:rsidRDefault="004B40A3" w:rsidP="004B40A3">
      <w:pPr>
        <w:pStyle w:val="HTMLPreformatted"/>
        <w:rPr>
          <w:rStyle w:val="HTMLCode"/>
        </w:rPr>
      </w:pPr>
      <w:r>
        <w:rPr>
          <w:rStyle w:val="HTMLCode"/>
        </w:rPr>
        <w:t>Needs</w:t>
      </w:r>
    </w:p>
    <w:p w14:paraId="1846E4FC" w14:textId="77777777" w:rsidR="004B40A3" w:rsidRDefault="004B40A3" w:rsidP="004B40A3">
      <w:pPr>
        <w:pStyle w:val="HTMLPreformatted"/>
        <w:rPr>
          <w:rStyle w:val="HTMLCode"/>
        </w:rPr>
      </w:pPr>
    </w:p>
    <w:p w14:paraId="72CB433A" w14:textId="77777777" w:rsidR="004B40A3" w:rsidRDefault="004B40A3" w:rsidP="004B40A3">
      <w:pPr>
        <w:pStyle w:val="HTMLPreformatted"/>
        <w:rPr>
          <w:rStyle w:val="HTMLCode"/>
        </w:rPr>
      </w:pPr>
      <w:r>
        <w:rPr>
          <w:rStyle w:val="HTMLCode"/>
        </w:rPr>
        <w:t>Company information</w:t>
      </w:r>
    </w:p>
    <w:p w14:paraId="7ADF044C" w14:textId="77777777" w:rsidR="004B40A3" w:rsidRDefault="004B40A3" w:rsidP="004B40A3">
      <w:pPr>
        <w:pStyle w:val="HTMLPreformatted"/>
        <w:rPr>
          <w:rStyle w:val="HTMLCode"/>
        </w:rPr>
      </w:pPr>
    </w:p>
    <w:p w14:paraId="58B4DDF4" w14:textId="77777777" w:rsidR="004B40A3" w:rsidRDefault="004B40A3" w:rsidP="004B40A3">
      <w:pPr>
        <w:pStyle w:val="HTMLPreformatted"/>
        <w:rPr>
          <w:rStyle w:val="HTMLCode"/>
        </w:rPr>
      </w:pPr>
      <w:r>
        <w:rPr>
          <w:rStyle w:val="HTMLCode"/>
        </w:rPr>
        <w:t>Current Price</w:t>
      </w:r>
    </w:p>
    <w:p w14:paraId="2DB3CDB5" w14:textId="77777777" w:rsidR="004B40A3" w:rsidRDefault="004B40A3" w:rsidP="004B40A3">
      <w:pPr>
        <w:pStyle w:val="HTMLPreformatted"/>
        <w:rPr>
          <w:rStyle w:val="HTMLCode"/>
        </w:rPr>
      </w:pPr>
    </w:p>
    <w:p w14:paraId="65E75A17" w14:textId="77777777" w:rsidR="004B40A3" w:rsidRDefault="004B40A3" w:rsidP="004B40A3">
      <w:pPr>
        <w:pStyle w:val="HTMLPreformatted"/>
        <w:rPr>
          <w:rStyle w:val="HTMLCode"/>
        </w:rPr>
      </w:pPr>
      <w:r>
        <w:rPr>
          <w:rStyle w:val="HTMLCode"/>
        </w:rPr>
        <w:t>Financial Ratios</w:t>
      </w:r>
    </w:p>
    <w:p w14:paraId="77780D2D" w14:textId="77777777" w:rsidR="004B40A3" w:rsidRDefault="004B40A3" w:rsidP="004B40A3">
      <w:pPr>
        <w:pStyle w:val="HTMLPreformatted"/>
        <w:rPr>
          <w:rStyle w:val="HTMLCode"/>
        </w:rPr>
      </w:pPr>
    </w:p>
    <w:p w14:paraId="539E7BF8" w14:textId="77777777" w:rsidR="004B40A3" w:rsidRDefault="004B40A3" w:rsidP="004B40A3">
      <w:pPr>
        <w:pStyle w:val="HTMLPreformatted"/>
        <w:rPr>
          <w:rStyle w:val="HTMLCode"/>
        </w:rPr>
      </w:pPr>
      <w:r>
        <w:rPr>
          <w:rStyle w:val="HTMLCode"/>
        </w:rPr>
        <w:t>Financial Statements</w:t>
      </w:r>
    </w:p>
    <w:p w14:paraId="0206C645" w14:textId="77777777" w:rsidR="004B40A3" w:rsidRDefault="004B40A3" w:rsidP="004B40A3">
      <w:pPr>
        <w:pStyle w:val="HTMLPreformatted"/>
        <w:rPr>
          <w:rStyle w:val="HTMLCode"/>
        </w:rPr>
      </w:pPr>
    </w:p>
    <w:p w14:paraId="58F0EB21" w14:textId="77777777" w:rsidR="004B40A3" w:rsidRDefault="004B40A3" w:rsidP="004B40A3">
      <w:pPr>
        <w:pStyle w:val="HTMLPreformatted"/>
        <w:rPr>
          <w:rStyle w:val="HTMLCode"/>
        </w:rPr>
      </w:pPr>
      <w:r>
        <w:rPr>
          <w:rStyle w:val="HTMLCode"/>
        </w:rPr>
        <w:t>News</w:t>
      </w:r>
    </w:p>
    <w:p w14:paraId="2D793552" w14:textId="77777777" w:rsidR="004B40A3" w:rsidRDefault="004B40A3" w:rsidP="004B40A3">
      <w:pPr>
        <w:pStyle w:val="NormalWeb"/>
      </w:pPr>
      <w:r>
        <w:t>Then it returns structured JSON.</w:t>
      </w:r>
    </w:p>
    <w:p w14:paraId="1DFF5D96" w14:textId="77777777" w:rsidR="004B40A3" w:rsidRDefault="004B40A3" w:rsidP="004B40A3">
      <w:pPr>
        <w:pStyle w:val="NormalWeb"/>
      </w:pPr>
      <w:r>
        <w:t>Example</w:t>
      </w:r>
    </w:p>
    <w:p w14:paraId="68B61251" w14:textId="77777777" w:rsidR="004B40A3" w:rsidRDefault="004B40A3" w:rsidP="004B40A3">
      <w:pPr>
        <w:pStyle w:val="HTMLPreformatted"/>
        <w:rPr>
          <w:rStyle w:val="HTMLCode"/>
        </w:rPr>
      </w:pPr>
      <w:r>
        <w:rPr>
          <w:rStyle w:val="HTMLCode"/>
        </w:rPr>
        <w:t>{</w:t>
      </w:r>
    </w:p>
    <w:p w14:paraId="2BE98A90" w14:textId="77777777" w:rsidR="004B40A3" w:rsidRDefault="004B40A3" w:rsidP="004B40A3">
      <w:pPr>
        <w:pStyle w:val="HTMLPreformatted"/>
        <w:rPr>
          <w:rStyle w:val="HTMLCode"/>
        </w:rPr>
      </w:pPr>
      <w:r>
        <w:rPr>
          <w:rStyle w:val="HTMLCode"/>
        </w:rPr>
        <w:t xml:space="preserve">  "intent": "complete_stock_analysis",</w:t>
      </w:r>
    </w:p>
    <w:p w14:paraId="397587AF" w14:textId="77777777" w:rsidR="004B40A3" w:rsidRDefault="004B40A3" w:rsidP="004B40A3">
      <w:pPr>
        <w:pStyle w:val="HTMLPreformatted"/>
        <w:rPr>
          <w:rStyle w:val="HTMLCode"/>
        </w:rPr>
      </w:pPr>
      <w:r>
        <w:rPr>
          <w:rStyle w:val="HTMLCode"/>
        </w:rPr>
        <w:t xml:space="preserve">  "tools": [</w:t>
      </w:r>
    </w:p>
    <w:p w14:paraId="6CE32874" w14:textId="77777777" w:rsidR="004B40A3" w:rsidRDefault="004B40A3" w:rsidP="004B40A3">
      <w:pPr>
        <w:pStyle w:val="HTMLPreformatted"/>
        <w:rPr>
          <w:rStyle w:val="HTMLCode"/>
        </w:rPr>
      </w:pPr>
      <w:r>
        <w:rPr>
          <w:rStyle w:val="HTMLCode"/>
        </w:rPr>
        <w:t xml:space="preserve">    "CompanyProfileTool",</w:t>
      </w:r>
    </w:p>
    <w:p w14:paraId="6193C8D9" w14:textId="77777777" w:rsidR="004B40A3" w:rsidRDefault="004B40A3" w:rsidP="004B40A3">
      <w:pPr>
        <w:pStyle w:val="HTMLPreformatted"/>
        <w:rPr>
          <w:rStyle w:val="HTMLCode"/>
        </w:rPr>
      </w:pPr>
      <w:r>
        <w:rPr>
          <w:rStyle w:val="HTMLCode"/>
        </w:rPr>
        <w:t xml:space="preserve">    "PriceTool",</w:t>
      </w:r>
    </w:p>
    <w:p w14:paraId="7D8D1D72" w14:textId="77777777" w:rsidR="004B40A3" w:rsidRDefault="004B40A3" w:rsidP="004B40A3">
      <w:pPr>
        <w:pStyle w:val="HTMLPreformatted"/>
        <w:rPr>
          <w:rStyle w:val="HTMLCode"/>
        </w:rPr>
      </w:pPr>
      <w:r>
        <w:rPr>
          <w:rStyle w:val="HTMLCode"/>
        </w:rPr>
        <w:t xml:space="preserve">    "FundamentalTool",</w:t>
      </w:r>
    </w:p>
    <w:p w14:paraId="29AF9ED8" w14:textId="77777777" w:rsidR="004B40A3" w:rsidRDefault="004B40A3" w:rsidP="004B40A3">
      <w:pPr>
        <w:pStyle w:val="HTMLPreformatted"/>
        <w:rPr>
          <w:rStyle w:val="HTMLCode"/>
        </w:rPr>
      </w:pPr>
      <w:r>
        <w:rPr>
          <w:rStyle w:val="HTMLCode"/>
        </w:rPr>
        <w:t xml:space="preserve">    "FinancialStatementTool",</w:t>
      </w:r>
    </w:p>
    <w:p w14:paraId="516D84AE" w14:textId="77777777" w:rsidR="004B40A3" w:rsidRDefault="004B40A3" w:rsidP="004B40A3">
      <w:pPr>
        <w:pStyle w:val="HTMLPreformatted"/>
        <w:rPr>
          <w:rStyle w:val="HTMLCode"/>
        </w:rPr>
      </w:pPr>
      <w:r>
        <w:rPr>
          <w:rStyle w:val="HTMLCode"/>
        </w:rPr>
        <w:t xml:space="preserve">    "NewsTool"</w:t>
      </w:r>
    </w:p>
    <w:p w14:paraId="7187FA99" w14:textId="77777777" w:rsidR="004B40A3" w:rsidRDefault="004B40A3" w:rsidP="004B40A3">
      <w:pPr>
        <w:pStyle w:val="HTMLPreformatted"/>
        <w:rPr>
          <w:rStyle w:val="HTMLCode"/>
        </w:rPr>
      </w:pPr>
      <w:r>
        <w:rPr>
          <w:rStyle w:val="HTMLCode"/>
        </w:rPr>
        <w:t xml:space="preserve">  ]</w:t>
      </w:r>
    </w:p>
    <w:p w14:paraId="08A5B54C" w14:textId="77777777" w:rsidR="004B40A3" w:rsidRDefault="004B40A3" w:rsidP="004B40A3">
      <w:pPr>
        <w:pStyle w:val="HTMLPreformatted"/>
        <w:rPr>
          <w:rStyle w:val="HTMLCode"/>
        </w:rPr>
      </w:pPr>
      <w:r>
        <w:rPr>
          <w:rStyle w:val="HTMLCode"/>
        </w:rPr>
        <w:t>}</w:t>
      </w:r>
    </w:p>
    <w:p w14:paraId="5828E5DF" w14:textId="77777777" w:rsidR="004B40A3" w:rsidRDefault="004B40A3" w:rsidP="004B40A3">
      <w:pPr>
        <w:pStyle w:val="NormalWeb"/>
      </w:pPr>
      <w:r>
        <w:t xml:space="preserve">Notice that the planner itself never calculates PE ratios or fetches data. It only decides </w:t>
      </w:r>
      <w:r>
        <w:rPr>
          <w:rStyle w:val="Strong"/>
        </w:rPr>
        <w:t>what needs to be done</w:t>
      </w:r>
      <w:r>
        <w:t>.</w:t>
      </w:r>
    </w:p>
    <w:p w14:paraId="34077DDE" w14:textId="77777777" w:rsidR="004B40A3" w:rsidRDefault="00E22285" w:rsidP="004B40A3">
      <w:r>
        <w:rPr>
          <w:noProof/>
        </w:rPr>
      </w:r>
      <w:r>
        <w:pict w14:anchorId="665E787E">
          <v:rect id="Horizontal Line 2" o:spid="_x0000_s1034"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1E749008" w14:textId="77777777" w:rsidR="004B40A3" w:rsidRDefault="004B40A3" w:rsidP="004B40A3">
      <w:pPr>
        <w:pStyle w:val="Heading1"/>
      </w:pPr>
      <w:r>
        <w:t>Another Example</w:t>
      </w:r>
    </w:p>
    <w:p w14:paraId="78C64956" w14:textId="77777777" w:rsidR="004B40A3" w:rsidRDefault="004B40A3" w:rsidP="004B40A3">
      <w:pPr>
        <w:pStyle w:val="NormalWeb"/>
      </w:pPr>
      <w:r>
        <w:t>User:</w:t>
      </w:r>
    </w:p>
    <w:p w14:paraId="69F85E8D" w14:textId="77777777" w:rsidR="004B40A3" w:rsidRDefault="004B40A3" w:rsidP="004B40A3">
      <w:pPr>
        <w:pStyle w:val="NormalWeb"/>
      </w:pPr>
      <w:r>
        <w:t>Compare Apple and Microsoft.</w:t>
      </w:r>
    </w:p>
    <w:p w14:paraId="7850403B" w14:textId="77777777" w:rsidR="004B40A3" w:rsidRDefault="004B40A3" w:rsidP="004B40A3">
      <w:pPr>
        <w:pStyle w:val="NormalWeb"/>
      </w:pPr>
      <w:r>
        <w:t>Planner Prompt</w:t>
      </w:r>
    </w:p>
    <w:p w14:paraId="39BCFEAF" w14:textId="77777777" w:rsidR="004B40A3" w:rsidRDefault="004B40A3" w:rsidP="004B40A3">
      <w:pPr>
        <w:pStyle w:val="HTMLPreformatted"/>
        <w:rPr>
          <w:rStyle w:val="HTMLCode"/>
        </w:rPr>
      </w:pPr>
      <w:r>
        <w:rPr>
          <w:rStyle w:val="HTMLCode"/>
        </w:rPr>
        <w:lastRenderedPageBreak/>
        <w:t>Available Tools</w:t>
      </w:r>
    </w:p>
    <w:p w14:paraId="228364F4" w14:textId="77777777" w:rsidR="004B40A3" w:rsidRDefault="004B40A3" w:rsidP="004B40A3">
      <w:pPr>
        <w:pStyle w:val="HTMLPreformatted"/>
        <w:rPr>
          <w:rStyle w:val="HTMLCode"/>
        </w:rPr>
      </w:pPr>
    </w:p>
    <w:p w14:paraId="25C4B544" w14:textId="77777777" w:rsidR="004B40A3" w:rsidRDefault="004B40A3" w:rsidP="004B40A3">
      <w:pPr>
        <w:pStyle w:val="HTMLPreformatted"/>
        <w:rPr>
          <w:rStyle w:val="HTMLCode"/>
        </w:rPr>
      </w:pPr>
      <w:r>
        <w:rPr>
          <w:rStyle w:val="HTMLCode"/>
        </w:rPr>
        <w:t>CompanyProfileTool</w:t>
      </w:r>
    </w:p>
    <w:p w14:paraId="066AB644" w14:textId="77777777" w:rsidR="004B40A3" w:rsidRDefault="004B40A3" w:rsidP="004B40A3">
      <w:pPr>
        <w:pStyle w:val="HTMLPreformatted"/>
        <w:rPr>
          <w:rStyle w:val="HTMLCode"/>
        </w:rPr>
      </w:pPr>
      <w:r>
        <w:rPr>
          <w:rStyle w:val="HTMLCode"/>
        </w:rPr>
        <w:t>PriceTool</w:t>
      </w:r>
    </w:p>
    <w:p w14:paraId="46DF09E5" w14:textId="77777777" w:rsidR="004B40A3" w:rsidRDefault="004B40A3" w:rsidP="004B40A3">
      <w:pPr>
        <w:pStyle w:val="HTMLPreformatted"/>
        <w:rPr>
          <w:rStyle w:val="HTMLCode"/>
        </w:rPr>
      </w:pPr>
      <w:r>
        <w:rPr>
          <w:rStyle w:val="HTMLCode"/>
        </w:rPr>
        <w:t>FundamentalTool</w:t>
      </w:r>
    </w:p>
    <w:p w14:paraId="758B830F" w14:textId="77777777" w:rsidR="004B40A3" w:rsidRDefault="004B40A3" w:rsidP="004B40A3">
      <w:pPr>
        <w:pStyle w:val="HTMLPreformatted"/>
        <w:rPr>
          <w:rStyle w:val="HTMLCode"/>
        </w:rPr>
      </w:pPr>
      <w:r>
        <w:rPr>
          <w:rStyle w:val="HTMLCode"/>
        </w:rPr>
        <w:t>FinancialStatementTool</w:t>
      </w:r>
    </w:p>
    <w:p w14:paraId="042FD3BC" w14:textId="77777777" w:rsidR="004B40A3" w:rsidRDefault="004B40A3" w:rsidP="004B40A3">
      <w:pPr>
        <w:pStyle w:val="HTMLPreformatted"/>
        <w:rPr>
          <w:rStyle w:val="HTMLCode"/>
        </w:rPr>
      </w:pPr>
      <w:r>
        <w:rPr>
          <w:rStyle w:val="HTMLCode"/>
        </w:rPr>
        <w:t>NewsTool</w:t>
      </w:r>
    </w:p>
    <w:p w14:paraId="39DA7B62" w14:textId="77777777" w:rsidR="004B40A3" w:rsidRDefault="004B40A3" w:rsidP="004B40A3">
      <w:pPr>
        <w:pStyle w:val="HTMLPreformatted"/>
        <w:rPr>
          <w:rStyle w:val="HTMLCode"/>
        </w:rPr>
      </w:pPr>
      <w:r>
        <w:rPr>
          <w:rStyle w:val="HTMLCode"/>
        </w:rPr>
        <w:t>CompareTool</w:t>
      </w:r>
    </w:p>
    <w:p w14:paraId="0DBC3F43" w14:textId="77777777" w:rsidR="004B40A3" w:rsidRDefault="004B40A3" w:rsidP="004B40A3">
      <w:pPr>
        <w:pStyle w:val="HTMLPreformatted"/>
        <w:rPr>
          <w:rStyle w:val="HTMLCode"/>
        </w:rPr>
      </w:pPr>
    </w:p>
    <w:p w14:paraId="09D3ACF5" w14:textId="77777777" w:rsidR="004B40A3" w:rsidRDefault="004B40A3" w:rsidP="004B40A3">
      <w:pPr>
        <w:pStyle w:val="HTMLPreformatted"/>
        <w:rPr>
          <w:rStyle w:val="HTMLCode"/>
        </w:rPr>
      </w:pPr>
      <w:r>
        <w:rPr>
          <w:rStyle w:val="HTMLCode"/>
        </w:rPr>
        <w:t>User Query</w:t>
      </w:r>
    </w:p>
    <w:p w14:paraId="189EEEA6" w14:textId="77777777" w:rsidR="004B40A3" w:rsidRDefault="004B40A3" w:rsidP="004B40A3">
      <w:pPr>
        <w:pStyle w:val="HTMLPreformatted"/>
        <w:rPr>
          <w:rStyle w:val="HTMLCode"/>
        </w:rPr>
      </w:pPr>
    </w:p>
    <w:p w14:paraId="24362043" w14:textId="77777777" w:rsidR="004B40A3" w:rsidRDefault="004B40A3" w:rsidP="004B40A3">
      <w:pPr>
        <w:pStyle w:val="HTMLPreformatted"/>
        <w:rPr>
          <w:rStyle w:val="HTMLCode"/>
        </w:rPr>
      </w:pPr>
      <w:r>
        <w:rPr>
          <w:rStyle w:val="HTMLCode"/>
        </w:rPr>
        <w:t>Compare Apple and Microsoft.</w:t>
      </w:r>
    </w:p>
    <w:p w14:paraId="4B806888" w14:textId="77777777" w:rsidR="004B40A3" w:rsidRDefault="004B40A3" w:rsidP="004B40A3">
      <w:pPr>
        <w:pStyle w:val="HTMLPreformatted"/>
        <w:rPr>
          <w:rStyle w:val="HTMLCode"/>
        </w:rPr>
      </w:pPr>
    </w:p>
    <w:p w14:paraId="1836FA1B" w14:textId="77777777" w:rsidR="004B40A3" w:rsidRDefault="004B40A3" w:rsidP="004B40A3">
      <w:pPr>
        <w:pStyle w:val="HTMLPreformatted"/>
        <w:rPr>
          <w:rStyle w:val="HTMLCode"/>
        </w:rPr>
      </w:pPr>
      <w:r>
        <w:rPr>
          <w:rStyle w:val="HTMLCode"/>
        </w:rPr>
        <w:t>Return JSON.</w:t>
      </w:r>
    </w:p>
    <w:p w14:paraId="1025A957" w14:textId="77777777" w:rsidR="004B40A3" w:rsidRDefault="004B40A3" w:rsidP="004B40A3">
      <w:pPr>
        <w:pStyle w:val="NormalWeb"/>
      </w:pPr>
      <w:r>
        <w:t>LLM returns</w:t>
      </w:r>
    </w:p>
    <w:p w14:paraId="0FDE25AE" w14:textId="77777777" w:rsidR="004B40A3" w:rsidRDefault="004B40A3" w:rsidP="004B40A3">
      <w:pPr>
        <w:pStyle w:val="HTMLPreformatted"/>
        <w:rPr>
          <w:rStyle w:val="HTMLCode"/>
        </w:rPr>
      </w:pPr>
      <w:r>
        <w:rPr>
          <w:rStyle w:val="HTMLCode"/>
        </w:rPr>
        <w:t>{</w:t>
      </w:r>
    </w:p>
    <w:p w14:paraId="58584B18" w14:textId="77777777" w:rsidR="004B40A3" w:rsidRDefault="004B40A3" w:rsidP="004B40A3">
      <w:pPr>
        <w:pStyle w:val="HTMLPreformatted"/>
        <w:rPr>
          <w:rStyle w:val="HTMLCode"/>
        </w:rPr>
      </w:pPr>
      <w:r>
        <w:rPr>
          <w:rStyle w:val="HTMLCode"/>
        </w:rPr>
        <w:t xml:space="preserve">  "intent": "comparison",</w:t>
      </w:r>
    </w:p>
    <w:p w14:paraId="4E45AB1D" w14:textId="77777777" w:rsidR="004B40A3" w:rsidRDefault="004B40A3" w:rsidP="004B40A3">
      <w:pPr>
        <w:pStyle w:val="HTMLPreformatted"/>
        <w:rPr>
          <w:rStyle w:val="HTMLCode"/>
        </w:rPr>
      </w:pPr>
      <w:r>
        <w:rPr>
          <w:rStyle w:val="HTMLCode"/>
        </w:rPr>
        <w:t xml:space="preserve">  "tools": [</w:t>
      </w:r>
    </w:p>
    <w:p w14:paraId="61C257BE" w14:textId="77777777" w:rsidR="004B40A3" w:rsidRDefault="004B40A3" w:rsidP="004B40A3">
      <w:pPr>
        <w:pStyle w:val="HTMLPreformatted"/>
        <w:rPr>
          <w:rStyle w:val="HTMLCode"/>
        </w:rPr>
      </w:pPr>
      <w:r>
        <w:rPr>
          <w:rStyle w:val="HTMLCode"/>
        </w:rPr>
        <w:t xml:space="preserve">    "CompareTool",</w:t>
      </w:r>
    </w:p>
    <w:p w14:paraId="77ACF68D" w14:textId="77777777" w:rsidR="004B40A3" w:rsidRDefault="004B40A3" w:rsidP="004B40A3">
      <w:pPr>
        <w:pStyle w:val="HTMLPreformatted"/>
        <w:rPr>
          <w:rStyle w:val="HTMLCode"/>
        </w:rPr>
      </w:pPr>
      <w:r>
        <w:rPr>
          <w:rStyle w:val="HTMLCode"/>
        </w:rPr>
        <w:t xml:space="preserve">    "PriceTool",</w:t>
      </w:r>
    </w:p>
    <w:p w14:paraId="417B79F5" w14:textId="77777777" w:rsidR="004B40A3" w:rsidRDefault="004B40A3" w:rsidP="004B40A3">
      <w:pPr>
        <w:pStyle w:val="HTMLPreformatted"/>
        <w:rPr>
          <w:rStyle w:val="HTMLCode"/>
        </w:rPr>
      </w:pPr>
      <w:r>
        <w:rPr>
          <w:rStyle w:val="HTMLCode"/>
        </w:rPr>
        <w:t xml:space="preserve">    "FundamentalTool",</w:t>
      </w:r>
    </w:p>
    <w:p w14:paraId="390273B6" w14:textId="77777777" w:rsidR="004B40A3" w:rsidRDefault="004B40A3" w:rsidP="004B40A3">
      <w:pPr>
        <w:pStyle w:val="HTMLPreformatted"/>
        <w:rPr>
          <w:rStyle w:val="HTMLCode"/>
        </w:rPr>
      </w:pPr>
      <w:r>
        <w:rPr>
          <w:rStyle w:val="HTMLCode"/>
        </w:rPr>
        <w:t xml:space="preserve">    "NewsTool"</w:t>
      </w:r>
    </w:p>
    <w:p w14:paraId="2E1DE070" w14:textId="77777777" w:rsidR="004B40A3" w:rsidRDefault="004B40A3" w:rsidP="004B40A3">
      <w:pPr>
        <w:pStyle w:val="HTMLPreformatted"/>
        <w:rPr>
          <w:rStyle w:val="HTMLCode"/>
        </w:rPr>
      </w:pPr>
      <w:r>
        <w:rPr>
          <w:rStyle w:val="HTMLCode"/>
        </w:rPr>
        <w:t xml:space="preserve">  ]</w:t>
      </w:r>
    </w:p>
    <w:p w14:paraId="4B3801ED" w14:textId="77777777" w:rsidR="004B40A3" w:rsidRDefault="004B40A3" w:rsidP="004B40A3">
      <w:pPr>
        <w:pStyle w:val="HTMLPreformatted"/>
        <w:rPr>
          <w:rStyle w:val="HTMLCode"/>
        </w:rPr>
      </w:pPr>
      <w:r>
        <w:rPr>
          <w:rStyle w:val="HTMLCode"/>
        </w:rPr>
        <w:t>}</w:t>
      </w:r>
    </w:p>
    <w:p w14:paraId="3EAEC7C0" w14:textId="77777777" w:rsidR="004B40A3" w:rsidRDefault="00E22285" w:rsidP="004B40A3">
      <w:r>
        <w:rPr>
          <w:noProof/>
        </w:rPr>
      </w:r>
      <w:r>
        <w:pict w14:anchorId="4F9BE91E">
          <v:rect id="Horizontal Line 3" o:spid="_x0000_s1033"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5231E4BE" w14:textId="77777777" w:rsidR="004B40A3" w:rsidRDefault="004B40A3" w:rsidP="004B40A3">
      <w:pPr>
        <w:pStyle w:val="Heading1"/>
      </w:pPr>
      <w:r>
        <w:t>Why Use an LLM Instead of Rules?</w:t>
      </w:r>
    </w:p>
    <w:p w14:paraId="5F213E9D" w14:textId="77777777" w:rsidR="004B40A3" w:rsidRDefault="004B40A3" w:rsidP="004B40A3">
      <w:pPr>
        <w:pStyle w:val="NormalWeb"/>
      </w:pPr>
      <w:r>
        <w:t>Imagine users asking the same thing in different ways:</w:t>
      </w:r>
    </w:p>
    <w:p w14:paraId="196BF4F7" w14:textId="77777777" w:rsidR="004B40A3" w:rsidRDefault="004B40A3" w:rsidP="004B40A3">
      <w:pPr>
        <w:pStyle w:val="HTMLPreformatted"/>
        <w:rPr>
          <w:rStyle w:val="HTMLCode"/>
        </w:rPr>
      </w:pPr>
      <w:r>
        <w:rPr>
          <w:rStyle w:val="HTMLCode"/>
        </w:rPr>
        <w:t>Is Apple a good investment?</w:t>
      </w:r>
    </w:p>
    <w:p w14:paraId="5DA158BB" w14:textId="77777777" w:rsidR="004B40A3" w:rsidRDefault="004B40A3" w:rsidP="004B40A3">
      <w:pPr>
        <w:pStyle w:val="HTMLPreformatted"/>
        <w:rPr>
          <w:rStyle w:val="HTMLCode"/>
        </w:rPr>
      </w:pPr>
    </w:p>
    <w:p w14:paraId="11D5F632" w14:textId="77777777" w:rsidR="004B40A3" w:rsidRDefault="004B40A3" w:rsidP="004B40A3">
      <w:pPr>
        <w:pStyle w:val="HTMLPreformatted"/>
        <w:rPr>
          <w:rStyle w:val="HTMLCode"/>
        </w:rPr>
      </w:pPr>
      <w:r>
        <w:rPr>
          <w:rStyle w:val="HTMLCode"/>
        </w:rPr>
        <w:t>Should I buy Apple?</w:t>
      </w:r>
    </w:p>
    <w:p w14:paraId="5852A418" w14:textId="77777777" w:rsidR="004B40A3" w:rsidRDefault="004B40A3" w:rsidP="004B40A3">
      <w:pPr>
        <w:pStyle w:val="HTMLPreformatted"/>
        <w:rPr>
          <w:rStyle w:val="HTMLCode"/>
        </w:rPr>
      </w:pPr>
    </w:p>
    <w:p w14:paraId="756E14F1" w14:textId="77777777" w:rsidR="004B40A3" w:rsidRDefault="004B40A3" w:rsidP="004B40A3">
      <w:pPr>
        <w:pStyle w:val="HTMLPreformatted"/>
        <w:rPr>
          <w:rStyle w:val="HTMLCode"/>
        </w:rPr>
      </w:pPr>
      <w:r>
        <w:rPr>
          <w:rStyle w:val="HTMLCode"/>
        </w:rPr>
        <w:t>Analyze Apple.</w:t>
      </w:r>
    </w:p>
    <w:p w14:paraId="1B2654CB" w14:textId="77777777" w:rsidR="004B40A3" w:rsidRDefault="004B40A3" w:rsidP="004B40A3">
      <w:pPr>
        <w:pStyle w:val="HTMLPreformatted"/>
        <w:rPr>
          <w:rStyle w:val="HTMLCode"/>
        </w:rPr>
      </w:pPr>
    </w:p>
    <w:p w14:paraId="288FB129" w14:textId="77777777" w:rsidR="004B40A3" w:rsidRDefault="004B40A3" w:rsidP="004B40A3">
      <w:pPr>
        <w:pStyle w:val="HTMLPreformatted"/>
        <w:rPr>
          <w:rStyle w:val="HTMLCode"/>
        </w:rPr>
      </w:pPr>
      <w:r>
        <w:rPr>
          <w:rStyle w:val="HTMLCode"/>
        </w:rPr>
        <w:t>Evaluate Apple's financial health.</w:t>
      </w:r>
    </w:p>
    <w:p w14:paraId="2B8C3B53" w14:textId="77777777" w:rsidR="004B40A3" w:rsidRDefault="004B40A3" w:rsidP="004B40A3">
      <w:pPr>
        <w:pStyle w:val="HTMLPreformatted"/>
        <w:rPr>
          <w:rStyle w:val="HTMLCode"/>
        </w:rPr>
      </w:pPr>
    </w:p>
    <w:p w14:paraId="3DCCB94B" w14:textId="77777777" w:rsidR="004B40A3" w:rsidRDefault="004B40A3" w:rsidP="004B40A3">
      <w:pPr>
        <w:pStyle w:val="HTMLPreformatted"/>
        <w:rPr>
          <w:rStyle w:val="HTMLCode"/>
        </w:rPr>
      </w:pPr>
      <w:r>
        <w:rPr>
          <w:rStyle w:val="HTMLCode"/>
        </w:rPr>
        <w:t>Give me an opinion about Apple.</w:t>
      </w:r>
    </w:p>
    <w:p w14:paraId="71ED396D" w14:textId="77777777" w:rsidR="004B40A3" w:rsidRDefault="004B40A3" w:rsidP="004B40A3">
      <w:pPr>
        <w:pStyle w:val="HTMLPreformatted"/>
        <w:rPr>
          <w:rStyle w:val="HTMLCode"/>
        </w:rPr>
      </w:pPr>
    </w:p>
    <w:p w14:paraId="34C0F9DE" w14:textId="77777777" w:rsidR="004B40A3" w:rsidRDefault="004B40A3" w:rsidP="004B40A3">
      <w:pPr>
        <w:pStyle w:val="HTMLPreformatted"/>
        <w:rPr>
          <w:rStyle w:val="HTMLCode"/>
        </w:rPr>
      </w:pPr>
      <w:r>
        <w:rPr>
          <w:rStyle w:val="HTMLCode"/>
        </w:rPr>
        <w:t>Tell me if Apple is fundamentally strong.</w:t>
      </w:r>
    </w:p>
    <w:p w14:paraId="6A3E8972" w14:textId="77777777" w:rsidR="004B40A3" w:rsidRDefault="004B40A3" w:rsidP="004B40A3">
      <w:pPr>
        <w:pStyle w:val="NormalWeb"/>
      </w:pPr>
      <w:r>
        <w:t>A rule-based planner would need many patterns to cover all these variations.</w:t>
      </w:r>
    </w:p>
    <w:p w14:paraId="7C2BC569" w14:textId="77777777" w:rsidR="004B40A3" w:rsidRDefault="004B40A3" w:rsidP="004B40A3">
      <w:pPr>
        <w:pStyle w:val="NormalWeb"/>
      </w:pPr>
      <w:r>
        <w:t>An LLM understands that all of these requests relate to a similar analytical intent and can choose the appropriate tools without extensive rule maintenance.</w:t>
      </w:r>
    </w:p>
    <w:p w14:paraId="364135AC" w14:textId="77777777" w:rsidR="004B40A3" w:rsidRDefault="00E22285" w:rsidP="004B40A3">
      <w:r>
        <w:rPr>
          <w:noProof/>
        </w:rPr>
      </w:r>
      <w:r>
        <w:pict w14:anchorId="2D7FB659">
          <v:rect id="Horizontal Line 4" o:spid="_x0000_s1032"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7EB4C9F1" w14:textId="77777777" w:rsidR="004B40A3" w:rsidRDefault="004B40A3" w:rsidP="004B40A3">
      <w:pPr>
        <w:pStyle w:val="Heading1"/>
      </w:pPr>
      <w:r>
        <w:lastRenderedPageBreak/>
        <w:t>Planner Prompt</w:t>
      </w:r>
    </w:p>
    <w:p w14:paraId="78B4272C" w14:textId="77777777" w:rsidR="004B40A3" w:rsidRDefault="004B40A3" w:rsidP="004B40A3">
      <w:pPr>
        <w:pStyle w:val="NormalWeb"/>
      </w:pPr>
      <w:r>
        <w:t>The Planner prompt usually contains four parts.</w:t>
      </w:r>
    </w:p>
    <w:p w14:paraId="324FB028" w14:textId="77777777" w:rsidR="004B40A3" w:rsidRDefault="004B40A3" w:rsidP="004B40A3">
      <w:pPr>
        <w:pStyle w:val="HTMLPreformatted"/>
        <w:rPr>
          <w:rStyle w:val="HTMLCode"/>
        </w:rPr>
      </w:pPr>
      <w:r>
        <w:rPr>
          <w:rStyle w:val="HTMLCode"/>
        </w:rPr>
        <w:t>System Prompt</w:t>
      </w:r>
    </w:p>
    <w:p w14:paraId="3625BB09" w14:textId="77777777" w:rsidR="004B40A3" w:rsidRDefault="004B40A3" w:rsidP="004B40A3">
      <w:pPr>
        <w:pStyle w:val="HTMLPreformatted"/>
        <w:rPr>
          <w:rStyle w:val="HTMLCode"/>
        </w:rPr>
      </w:pPr>
    </w:p>
    <w:p w14:paraId="60850D34" w14:textId="77777777" w:rsidR="004B40A3" w:rsidRDefault="004B40A3" w:rsidP="004B40A3">
      <w:pPr>
        <w:pStyle w:val="HTMLPreformatted"/>
        <w:rPr>
          <w:rStyle w:val="HTMLCode"/>
        </w:rPr>
      </w:pPr>
      <w:r>
        <w:rPr>
          <w:rStyle w:val="HTMLCode"/>
        </w:rPr>
        <w:t>+</w:t>
      </w:r>
    </w:p>
    <w:p w14:paraId="6B5861EC" w14:textId="77777777" w:rsidR="004B40A3" w:rsidRDefault="004B40A3" w:rsidP="004B40A3">
      <w:pPr>
        <w:pStyle w:val="HTMLPreformatted"/>
        <w:rPr>
          <w:rStyle w:val="HTMLCode"/>
        </w:rPr>
      </w:pPr>
    </w:p>
    <w:p w14:paraId="38B1995D" w14:textId="77777777" w:rsidR="004B40A3" w:rsidRDefault="004B40A3" w:rsidP="004B40A3">
      <w:pPr>
        <w:pStyle w:val="HTMLPreformatted"/>
        <w:rPr>
          <w:rStyle w:val="HTMLCode"/>
        </w:rPr>
      </w:pPr>
      <w:r>
        <w:rPr>
          <w:rStyle w:val="HTMLCode"/>
        </w:rPr>
        <w:t>Available Tools</w:t>
      </w:r>
    </w:p>
    <w:p w14:paraId="10555D94" w14:textId="77777777" w:rsidR="004B40A3" w:rsidRDefault="004B40A3" w:rsidP="004B40A3">
      <w:pPr>
        <w:pStyle w:val="HTMLPreformatted"/>
        <w:rPr>
          <w:rStyle w:val="HTMLCode"/>
        </w:rPr>
      </w:pPr>
    </w:p>
    <w:p w14:paraId="35F3B39C" w14:textId="77777777" w:rsidR="004B40A3" w:rsidRDefault="004B40A3" w:rsidP="004B40A3">
      <w:pPr>
        <w:pStyle w:val="HTMLPreformatted"/>
        <w:rPr>
          <w:rStyle w:val="HTMLCode"/>
        </w:rPr>
      </w:pPr>
      <w:r>
        <w:rPr>
          <w:rStyle w:val="HTMLCode"/>
        </w:rPr>
        <w:t>+</w:t>
      </w:r>
    </w:p>
    <w:p w14:paraId="613E2E07" w14:textId="77777777" w:rsidR="004B40A3" w:rsidRDefault="004B40A3" w:rsidP="004B40A3">
      <w:pPr>
        <w:pStyle w:val="HTMLPreformatted"/>
        <w:rPr>
          <w:rStyle w:val="HTMLCode"/>
        </w:rPr>
      </w:pPr>
    </w:p>
    <w:p w14:paraId="2978B1E3" w14:textId="77777777" w:rsidR="004B40A3" w:rsidRDefault="004B40A3" w:rsidP="004B40A3">
      <w:pPr>
        <w:pStyle w:val="HTMLPreformatted"/>
        <w:rPr>
          <w:rStyle w:val="HTMLCode"/>
        </w:rPr>
      </w:pPr>
      <w:r>
        <w:rPr>
          <w:rStyle w:val="HTMLCode"/>
        </w:rPr>
        <w:t>Tool Descriptions</w:t>
      </w:r>
    </w:p>
    <w:p w14:paraId="164D2829" w14:textId="77777777" w:rsidR="004B40A3" w:rsidRDefault="004B40A3" w:rsidP="004B40A3">
      <w:pPr>
        <w:pStyle w:val="HTMLPreformatted"/>
        <w:rPr>
          <w:rStyle w:val="HTMLCode"/>
        </w:rPr>
      </w:pPr>
    </w:p>
    <w:p w14:paraId="290A6671" w14:textId="77777777" w:rsidR="004B40A3" w:rsidRDefault="004B40A3" w:rsidP="004B40A3">
      <w:pPr>
        <w:pStyle w:val="HTMLPreformatted"/>
        <w:rPr>
          <w:rStyle w:val="HTMLCode"/>
        </w:rPr>
      </w:pPr>
      <w:r>
        <w:rPr>
          <w:rStyle w:val="HTMLCode"/>
        </w:rPr>
        <w:t>+</w:t>
      </w:r>
    </w:p>
    <w:p w14:paraId="0F08C3B6" w14:textId="77777777" w:rsidR="004B40A3" w:rsidRDefault="004B40A3" w:rsidP="004B40A3">
      <w:pPr>
        <w:pStyle w:val="HTMLPreformatted"/>
        <w:rPr>
          <w:rStyle w:val="HTMLCode"/>
        </w:rPr>
      </w:pPr>
    </w:p>
    <w:p w14:paraId="5E48DB9B" w14:textId="77777777" w:rsidR="004B40A3" w:rsidRDefault="004B40A3" w:rsidP="004B40A3">
      <w:pPr>
        <w:pStyle w:val="HTMLPreformatted"/>
        <w:rPr>
          <w:rStyle w:val="HTMLCode"/>
        </w:rPr>
      </w:pPr>
      <w:r>
        <w:rPr>
          <w:rStyle w:val="HTMLCode"/>
        </w:rPr>
        <w:t>User Query</w:t>
      </w:r>
    </w:p>
    <w:p w14:paraId="2C1DB5E2" w14:textId="77777777" w:rsidR="004B40A3" w:rsidRDefault="004B40A3" w:rsidP="004B40A3">
      <w:pPr>
        <w:pStyle w:val="NormalWeb"/>
      </w:pPr>
      <w:r>
        <w:t>Example</w:t>
      </w:r>
    </w:p>
    <w:p w14:paraId="0AD75A26" w14:textId="77777777" w:rsidR="004B40A3" w:rsidRDefault="004B40A3" w:rsidP="004B40A3">
      <w:pPr>
        <w:pStyle w:val="HTMLPreformatted"/>
        <w:rPr>
          <w:rStyle w:val="HTMLCode"/>
        </w:rPr>
      </w:pPr>
      <w:r>
        <w:rPr>
          <w:rStyle w:val="HTMLCode"/>
        </w:rPr>
        <w:t>You are an AI Planner.</w:t>
      </w:r>
    </w:p>
    <w:p w14:paraId="02AA1C61" w14:textId="77777777" w:rsidR="004B40A3" w:rsidRDefault="004B40A3" w:rsidP="004B40A3">
      <w:pPr>
        <w:pStyle w:val="HTMLPreformatted"/>
        <w:rPr>
          <w:rStyle w:val="HTMLCode"/>
        </w:rPr>
      </w:pPr>
    </w:p>
    <w:p w14:paraId="530F6E08" w14:textId="77777777" w:rsidR="004B40A3" w:rsidRDefault="004B40A3" w:rsidP="004B40A3">
      <w:pPr>
        <w:pStyle w:val="HTMLPreformatted"/>
        <w:rPr>
          <w:rStyle w:val="HTMLCode"/>
        </w:rPr>
      </w:pPr>
      <w:r>
        <w:rPr>
          <w:rStyle w:val="HTMLCode"/>
        </w:rPr>
        <w:t>Available Tools</w:t>
      </w:r>
    </w:p>
    <w:p w14:paraId="11FD1CFA" w14:textId="77777777" w:rsidR="004B40A3" w:rsidRDefault="004B40A3" w:rsidP="004B40A3">
      <w:pPr>
        <w:pStyle w:val="HTMLPreformatted"/>
        <w:rPr>
          <w:rStyle w:val="HTMLCode"/>
        </w:rPr>
      </w:pPr>
    </w:p>
    <w:p w14:paraId="364D54CC" w14:textId="77777777" w:rsidR="004B40A3" w:rsidRDefault="004B40A3" w:rsidP="004B40A3">
      <w:pPr>
        <w:pStyle w:val="HTMLPreformatted"/>
        <w:rPr>
          <w:rStyle w:val="HTMLCode"/>
        </w:rPr>
      </w:pPr>
      <w:r>
        <w:rPr>
          <w:rStyle w:val="HTMLCode"/>
        </w:rPr>
        <w:t>CompanyProfileTool</w:t>
      </w:r>
    </w:p>
    <w:p w14:paraId="4FBAF5DE" w14:textId="77777777" w:rsidR="004B40A3" w:rsidRDefault="004B40A3" w:rsidP="004B40A3">
      <w:pPr>
        <w:pStyle w:val="HTMLPreformatted"/>
        <w:rPr>
          <w:rStyle w:val="HTMLCode"/>
        </w:rPr>
      </w:pPr>
      <w:r>
        <w:rPr>
          <w:rStyle w:val="HTMLCode"/>
        </w:rPr>
        <w:t>Returns company information.</w:t>
      </w:r>
    </w:p>
    <w:p w14:paraId="527724BB" w14:textId="77777777" w:rsidR="004B40A3" w:rsidRDefault="004B40A3" w:rsidP="004B40A3">
      <w:pPr>
        <w:pStyle w:val="HTMLPreformatted"/>
        <w:rPr>
          <w:rStyle w:val="HTMLCode"/>
        </w:rPr>
      </w:pPr>
    </w:p>
    <w:p w14:paraId="3FC90708" w14:textId="77777777" w:rsidR="004B40A3" w:rsidRDefault="004B40A3" w:rsidP="004B40A3">
      <w:pPr>
        <w:pStyle w:val="HTMLPreformatted"/>
        <w:rPr>
          <w:rStyle w:val="HTMLCode"/>
        </w:rPr>
      </w:pPr>
      <w:r>
        <w:rPr>
          <w:rStyle w:val="HTMLCode"/>
        </w:rPr>
        <w:t>PriceTool</w:t>
      </w:r>
    </w:p>
    <w:p w14:paraId="1E1F835E" w14:textId="77777777" w:rsidR="004B40A3" w:rsidRDefault="004B40A3" w:rsidP="004B40A3">
      <w:pPr>
        <w:pStyle w:val="HTMLPreformatted"/>
        <w:rPr>
          <w:rStyle w:val="HTMLCode"/>
        </w:rPr>
      </w:pPr>
      <w:r>
        <w:rPr>
          <w:rStyle w:val="HTMLCode"/>
        </w:rPr>
        <w:t>Returns live price.</w:t>
      </w:r>
    </w:p>
    <w:p w14:paraId="39FF6F3C" w14:textId="77777777" w:rsidR="004B40A3" w:rsidRDefault="004B40A3" w:rsidP="004B40A3">
      <w:pPr>
        <w:pStyle w:val="HTMLPreformatted"/>
        <w:rPr>
          <w:rStyle w:val="HTMLCode"/>
        </w:rPr>
      </w:pPr>
    </w:p>
    <w:p w14:paraId="175B3295" w14:textId="77777777" w:rsidR="004B40A3" w:rsidRDefault="004B40A3" w:rsidP="004B40A3">
      <w:pPr>
        <w:pStyle w:val="HTMLPreformatted"/>
        <w:rPr>
          <w:rStyle w:val="HTMLCode"/>
        </w:rPr>
      </w:pPr>
      <w:r>
        <w:rPr>
          <w:rStyle w:val="HTMLCode"/>
        </w:rPr>
        <w:t>FundamentalTool</w:t>
      </w:r>
    </w:p>
    <w:p w14:paraId="20B0332E" w14:textId="77777777" w:rsidR="004B40A3" w:rsidRDefault="004B40A3" w:rsidP="004B40A3">
      <w:pPr>
        <w:pStyle w:val="HTMLPreformatted"/>
        <w:rPr>
          <w:rStyle w:val="HTMLCode"/>
        </w:rPr>
      </w:pPr>
      <w:r>
        <w:rPr>
          <w:rStyle w:val="HTMLCode"/>
        </w:rPr>
        <w:t>Returns financial ratios.</w:t>
      </w:r>
    </w:p>
    <w:p w14:paraId="22A83644" w14:textId="77777777" w:rsidR="004B40A3" w:rsidRDefault="004B40A3" w:rsidP="004B40A3">
      <w:pPr>
        <w:pStyle w:val="HTMLPreformatted"/>
        <w:rPr>
          <w:rStyle w:val="HTMLCode"/>
        </w:rPr>
      </w:pPr>
    </w:p>
    <w:p w14:paraId="2A369E47" w14:textId="77777777" w:rsidR="004B40A3" w:rsidRDefault="004B40A3" w:rsidP="004B40A3">
      <w:pPr>
        <w:pStyle w:val="HTMLPreformatted"/>
        <w:rPr>
          <w:rStyle w:val="HTMLCode"/>
        </w:rPr>
      </w:pPr>
      <w:r>
        <w:rPr>
          <w:rStyle w:val="HTMLCode"/>
        </w:rPr>
        <w:t>FinancialStatementTool</w:t>
      </w:r>
    </w:p>
    <w:p w14:paraId="0C62DFE4" w14:textId="77777777" w:rsidR="004B40A3" w:rsidRDefault="004B40A3" w:rsidP="004B40A3">
      <w:pPr>
        <w:pStyle w:val="HTMLPreformatted"/>
        <w:rPr>
          <w:rStyle w:val="HTMLCode"/>
        </w:rPr>
      </w:pPr>
      <w:r>
        <w:rPr>
          <w:rStyle w:val="HTMLCode"/>
        </w:rPr>
        <w:t>Returns statements.</w:t>
      </w:r>
    </w:p>
    <w:p w14:paraId="4833D5FD" w14:textId="77777777" w:rsidR="004B40A3" w:rsidRDefault="004B40A3" w:rsidP="004B40A3">
      <w:pPr>
        <w:pStyle w:val="HTMLPreformatted"/>
        <w:rPr>
          <w:rStyle w:val="HTMLCode"/>
        </w:rPr>
      </w:pPr>
    </w:p>
    <w:p w14:paraId="07A5328A" w14:textId="77777777" w:rsidR="004B40A3" w:rsidRDefault="004B40A3" w:rsidP="004B40A3">
      <w:pPr>
        <w:pStyle w:val="HTMLPreformatted"/>
        <w:rPr>
          <w:rStyle w:val="HTMLCode"/>
        </w:rPr>
      </w:pPr>
      <w:r>
        <w:rPr>
          <w:rStyle w:val="HTMLCode"/>
        </w:rPr>
        <w:t>NewsTool</w:t>
      </w:r>
    </w:p>
    <w:p w14:paraId="679093A0" w14:textId="77777777" w:rsidR="004B40A3" w:rsidRDefault="004B40A3" w:rsidP="004B40A3">
      <w:pPr>
        <w:pStyle w:val="HTMLPreformatted"/>
        <w:rPr>
          <w:rStyle w:val="HTMLCode"/>
        </w:rPr>
      </w:pPr>
      <w:r>
        <w:rPr>
          <w:rStyle w:val="HTMLCode"/>
        </w:rPr>
        <w:t>Returns latest news.</w:t>
      </w:r>
    </w:p>
    <w:p w14:paraId="307C4382" w14:textId="77777777" w:rsidR="004B40A3" w:rsidRDefault="004B40A3" w:rsidP="004B40A3">
      <w:pPr>
        <w:pStyle w:val="HTMLPreformatted"/>
        <w:rPr>
          <w:rStyle w:val="HTMLCode"/>
        </w:rPr>
      </w:pPr>
    </w:p>
    <w:p w14:paraId="2A3698A9" w14:textId="77777777" w:rsidR="004B40A3" w:rsidRDefault="004B40A3" w:rsidP="004B40A3">
      <w:pPr>
        <w:pStyle w:val="HTMLPreformatted"/>
        <w:rPr>
          <w:rStyle w:val="HTMLCode"/>
        </w:rPr>
      </w:pPr>
      <w:r>
        <w:rPr>
          <w:rStyle w:val="HTMLCode"/>
        </w:rPr>
        <w:t>CompareTool</w:t>
      </w:r>
    </w:p>
    <w:p w14:paraId="0B8B5B59" w14:textId="77777777" w:rsidR="004B40A3" w:rsidRDefault="004B40A3" w:rsidP="004B40A3">
      <w:pPr>
        <w:pStyle w:val="HTMLPreformatted"/>
        <w:rPr>
          <w:rStyle w:val="HTMLCode"/>
        </w:rPr>
      </w:pPr>
      <w:r>
        <w:rPr>
          <w:rStyle w:val="HTMLCode"/>
        </w:rPr>
        <w:t>Compares multiple companies.</w:t>
      </w:r>
    </w:p>
    <w:p w14:paraId="7C3C1189" w14:textId="77777777" w:rsidR="004B40A3" w:rsidRDefault="004B40A3" w:rsidP="004B40A3">
      <w:pPr>
        <w:pStyle w:val="HTMLPreformatted"/>
        <w:rPr>
          <w:rStyle w:val="HTMLCode"/>
        </w:rPr>
      </w:pPr>
    </w:p>
    <w:p w14:paraId="2779BB6B" w14:textId="77777777" w:rsidR="004B40A3" w:rsidRDefault="004B40A3" w:rsidP="004B40A3">
      <w:pPr>
        <w:pStyle w:val="HTMLPreformatted"/>
        <w:rPr>
          <w:rStyle w:val="HTMLCode"/>
        </w:rPr>
      </w:pPr>
      <w:r>
        <w:rPr>
          <w:rStyle w:val="HTMLCode"/>
        </w:rPr>
        <w:t>Instructions</w:t>
      </w:r>
    </w:p>
    <w:p w14:paraId="0417BB16" w14:textId="77777777" w:rsidR="004B40A3" w:rsidRDefault="004B40A3" w:rsidP="004B40A3">
      <w:pPr>
        <w:pStyle w:val="HTMLPreformatted"/>
        <w:rPr>
          <w:rStyle w:val="HTMLCode"/>
        </w:rPr>
      </w:pPr>
    </w:p>
    <w:p w14:paraId="1D70EBD9" w14:textId="77777777" w:rsidR="004B40A3" w:rsidRDefault="004B40A3" w:rsidP="004B40A3">
      <w:pPr>
        <w:pStyle w:val="HTMLPreformatted"/>
        <w:rPr>
          <w:rStyle w:val="HTMLCode"/>
        </w:rPr>
      </w:pPr>
      <w:r>
        <w:rPr>
          <w:rStyle w:val="HTMLCode"/>
        </w:rPr>
        <w:t>Understand user intent.</w:t>
      </w:r>
    </w:p>
    <w:p w14:paraId="1014A7CC" w14:textId="77777777" w:rsidR="004B40A3" w:rsidRDefault="004B40A3" w:rsidP="004B40A3">
      <w:pPr>
        <w:pStyle w:val="HTMLPreformatted"/>
        <w:rPr>
          <w:rStyle w:val="HTMLCode"/>
        </w:rPr>
      </w:pPr>
    </w:p>
    <w:p w14:paraId="0375E6EC" w14:textId="77777777" w:rsidR="004B40A3" w:rsidRDefault="004B40A3" w:rsidP="004B40A3">
      <w:pPr>
        <w:pStyle w:val="HTMLPreformatted"/>
        <w:rPr>
          <w:rStyle w:val="HTMLCode"/>
        </w:rPr>
      </w:pPr>
      <w:r>
        <w:rPr>
          <w:rStyle w:val="HTMLCode"/>
        </w:rPr>
        <w:t>Choose only necessary tools.</w:t>
      </w:r>
    </w:p>
    <w:p w14:paraId="5D28ACD8" w14:textId="77777777" w:rsidR="004B40A3" w:rsidRDefault="004B40A3" w:rsidP="004B40A3">
      <w:pPr>
        <w:pStyle w:val="HTMLPreformatted"/>
        <w:rPr>
          <w:rStyle w:val="HTMLCode"/>
        </w:rPr>
      </w:pPr>
    </w:p>
    <w:p w14:paraId="7C7BD4C0" w14:textId="77777777" w:rsidR="004B40A3" w:rsidRDefault="004B40A3" w:rsidP="004B40A3">
      <w:pPr>
        <w:pStyle w:val="HTMLPreformatted"/>
        <w:rPr>
          <w:rStyle w:val="HTMLCode"/>
        </w:rPr>
      </w:pPr>
      <w:r>
        <w:rPr>
          <w:rStyle w:val="HTMLCode"/>
        </w:rPr>
        <w:t>Avoid unnecessary API calls.</w:t>
      </w:r>
    </w:p>
    <w:p w14:paraId="359DB460" w14:textId="77777777" w:rsidR="004B40A3" w:rsidRDefault="004B40A3" w:rsidP="004B40A3">
      <w:pPr>
        <w:pStyle w:val="HTMLPreformatted"/>
        <w:rPr>
          <w:rStyle w:val="HTMLCode"/>
        </w:rPr>
      </w:pPr>
    </w:p>
    <w:p w14:paraId="7E1D8CA1" w14:textId="77777777" w:rsidR="004B40A3" w:rsidRDefault="004B40A3" w:rsidP="004B40A3">
      <w:pPr>
        <w:pStyle w:val="HTMLPreformatted"/>
        <w:rPr>
          <w:rStyle w:val="HTMLCode"/>
        </w:rPr>
      </w:pPr>
      <w:r>
        <w:rPr>
          <w:rStyle w:val="HTMLCode"/>
        </w:rPr>
        <w:t>Return JSON.</w:t>
      </w:r>
    </w:p>
    <w:p w14:paraId="4EA900D0" w14:textId="77777777" w:rsidR="004B40A3" w:rsidRDefault="004B40A3" w:rsidP="004B40A3">
      <w:pPr>
        <w:pStyle w:val="HTMLPreformatted"/>
        <w:rPr>
          <w:rStyle w:val="HTMLCode"/>
        </w:rPr>
      </w:pPr>
    </w:p>
    <w:p w14:paraId="4490FCDC" w14:textId="77777777" w:rsidR="004B40A3" w:rsidRDefault="004B40A3" w:rsidP="004B40A3">
      <w:pPr>
        <w:pStyle w:val="HTMLPreformatted"/>
        <w:rPr>
          <w:rStyle w:val="HTMLCode"/>
        </w:rPr>
      </w:pPr>
      <w:r>
        <w:rPr>
          <w:rStyle w:val="HTMLCode"/>
        </w:rPr>
        <w:t>User Query</w:t>
      </w:r>
    </w:p>
    <w:p w14:paraId="094160D6" w14:textId="77777777" w:rsidR="004B40A3" w:rsidRDefault="004B40A3" w:rsidP="004B40A3">
      <w:pPr>
        <w:pStyle w:val="HTMLPreformatted"/>
        <w:rPr>
          <w:rStyle w:val="HTMLCode"/>
        </w:rPr>
      </w:pPr>
    </w:p>
    <w:p w14:paraId="2C2CAE36" w14:textId="77777777" w:rsidR="004B40A3" w:rsidRDefault="004B40A3" w:rsidP="004B40A3">
      <w:pPr>
        <w:pStyle w:val="HTMLPreformatted"/>
        <w:rPr>
          <w:rStyle w:val="HTMLCode"/>
        </w:rPr>
      </w:pPr>
      <w:r>
        <w:rPr>
          <w:rStyle w:val="HTMLCode"/>
        </w:rPr>
        <w:t>Analyze Apple stock.</w:t>
      </w:r>
    </w:p>
    <w:p w14:paraId="4924177F" w14:textId="77777777" w:rsidR="004B40A3" w:rsidRDefault="00E22285" w:rsidP="004B40A3">
      <w:r>
        <w:rPr>
          <w:noProof/>
        </w:rPr>
      </w:r>
      <w:r>
        <w:pict w14:anchorId="027A5901">
          <v:rect id="Horizontal Line 5" o:spid="_x0000_s1031"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08A640BA" w14:textId="77777777" w:rsidR="004B40A3" w:rsidRDefault="004B40A3" w:rsidP="004B40A3">
      <w:pPr>
        <w:pStyle w:val="Heading1"/>
      </w:pPr>
      <w:r>
        <w:t>LangGraph Execution</w:t>
      </w:r>
    </w:p>
    <w:p w14:paraId="6D0DCE06" w14:textId="77777777" w:rsidR="004B40A3" w:rsidRDefault="004B40A3" w:rsidP="004B40A3">
      <w:pPr>
        <w:pStyle w:val="NormalWeb"/>
      </w:pPr>
      <w:r>
        <w:t xml:space="preserve">Once the planner has produced the plan, </w:t>
      </w:r>
      <w:r>
        <w:rPr>
          <w:rStyle w:val="Strong"/>
        </w:rPr>
        <w:t>LangGraph</w:t>
      </w:r>
      <w:r>
        <w:t xml:space="preserve"> executes it.</w:t>
      </w:r>
    </w:p>
    <w:p w14:paraId="45A5ADB2" w14:textId="77777777" w:rsidR="004B40A3" w:rsidRDefault="004B40A3" w:rsidP="004B40A3">
      <w:pPr>
        <w:pStyle w:val="HTMLPreformatted"/>
        <w:rPr>
          <w:rStyle w:val="HTMLCode"/>
        </w:rPr>
      </w:pPr>
      <w:r>
        <w:rPr>
          <w:rStyle w:val="HTMLCode"/>
        </w:rPr>
        <w:t>Planner</w:t>
      </w:r>
    </w:p>
    <w:p w14:paraId="000566B3" w14:textId="77777777" w:rsidR="004B40A3" w:rsidRDefault="004B40A3" w:rsidP="004B40A3">
      <w:pPr>
        <w:pStyle w:val="HTMLPreformatted"/>
        <w:rPr>
          <w:rStyle w:val="HTMLCode"/>
        </w:rPr>
      </w:pPr>
    </w:p>
    <w:p w14:paraId="6A419D1E" w14:textId="77777777" w:rsidR="004B40A3" w:rsidRDefault="004B40A3" w:rsidP="004B40A3">
      <w:pPr>
        <w:pStyle w:val="HTMLPreformatted"/>
        <w:rPr>
          <w:rStyle w:val="HTMLCode"/>
        </w:rPr>
      </w:pPr>
      <w:r>
        <w:rPr>
          <w:rStyle w:val="HTMLCode"/>
        </w:rPr>
        <w:t>↓</w:t>
      </w:r>
    </w:p>
    <w:p w14:paraId="72357BA9" w14:textId="77777777" w:rsidR="004B40A3" w:rsidRDefault="004B40A3" w:rsidP="004B40A3">
      <w:pPr>
        <w:pStyle w:val="HTMLPreformatted"/>
        <w:rPr>
          <w:rStyle w:val="HTMLCode"/>
        </w:rPr>
      </w:pPr>
    </w:p>
    <w:p w14:paraId="08D60273" w14:textId="77777777" w:rsidR="004B40A3" w:rsidRDefault="004B40A3" w:rsidP="004B40A3">
      <w:pPr>
        <w:pStyle w:val="HTMLPreformatted"/>
        <w:rPr>
          <w:rStyle w:val="HTMLCode"/>
        </w:rPr>
      </w:pPr>
      <w:r>
        <w:rPr>
          <w:rStyle w:val="HTMLCode"/>
        </w:rPr>
        <w:t>JSON</w:t>
      </w:r>
    </w:p>
    <w:p w14:paraId="1528B997" w14:textId="77777777" w:rsidR="004B40A3" w:rsidRDefault="004B40A3" w:rsidP="004B40A3">
      <w:pPr>
        <w:pStyle w:val="HTMLPreformatted"/>
        <w:rPr>
          <w:rStyle w:val="HTMLCode"/>
        </w:rPr>
      </w:pPr>
    </w:p>
    <w:p w14:paraId="56649817" w14:textId="77777777" w:rsidR="004B40A3" w:rsidRDefault="004B40A3" w:rsidP="004B40A3">
      <w:pPr>
        <w:pStyle w:val="HTMLPreformatted"/>
        <w:rPr>
          <w:rStyle w:val="HTMLCode"/>
        </w:rPr>
      </w:pPr>
      <w:r>
        <w:rPr>
          <w:rStyle w:val="HTMLCode"/>
        </w:rPr>
        <w:t>↓</w:t>
      </w:r>
    </w:p>
    <w:p w14:paraId="6C2B9A12" w14:textId="77777777" w:rsidR="004B40A3" w:rsidRDefault="004B40A3" w:rsidP="004B40A3">
      <w:pPr>
        <w:pStyle w:val="HTMLPreformatted"/>
        <w:rPr>
          <w:rStyle w:val="HTMLCode"/>
        </w:rPr>
      </w:pPr>
    </w:p>
    <w:p w14:paraId="5FC29E12" w14:textId="77777777" w:rsidR="004B40A3" w:rsidRDefault="004B40A3" w:rsidP="004B40A3">
      <w:pPr>
        <w:pStyle w:val="HTMLPreformatted"/>
        <w:rPr>
          <w:rStyle w:val="HTMLCode"/>
        </w:rPr>
      </w:pPr>
      <w:r>
        <w:rPr>
          <w:rStyle w:val="HTMLCode"/>
        </w:rPr>
        <w:t>LangGraph</w:t>
      </w:r>
    </w:p>
    <w:p w14:paraId="48370A35" w14:textId="77777777" w:rsidR="004B40A3" w:rsidRDefault="004B40A3" w:rsidP="004B40A3">
      <w:pPr>
        <w:pStyle w:val="HTMLPreformatted"/>
        <w:rPr>
          <w:rStyle w:val="HTMLCode"/>
        </w:rPr>
      </w:pPr>
    </w:p>
    <w:p w14:paraId="028F5BCA" w14:textId="77777777" w:rsidR="004B40A3" w:rsidRDefault="004B40A3" w:rsidP="004B40A3">
      <w:pPr>
        <w:pStyle w:val="HTMLPreformatted"/>
        <w:rPr>
          <w:rStyle w:val="HTMLCode"/>
        </w:rPr>
      </w:pPr>
      <w:r>
        <w:rPr>
          <w:rStyle w:val="HTMLCode"/>
        </w:rPr>
        <w:t>↓</w:t>
      </w:r>
    </w:p>
    <w:p w14:paraId="50C10144" w14:textId="77777777" w:rsidR="004B40A3" w:rsidRDefault="004B40A3" w:rsidP="004B40A3">
      <w:pPr>
        <w:pStyle w:val="HTMLPreformatted"/>
        <w:rPr>
          <w:rStyle w:val="HTMLCode"/>
        </w:rPr>
      </w:pPr>
    </w:p>
    <w:p w14:paraId="175A5FFB" w14:textId="77777777" w:rsidR="004B40A3" w:rsidRDefault="004B40A3" w:rsidP="004B40A3">
      <w:pPr>
        <w:pStyle w:val="HTMLPreformatted"/>
        <w:rPr>
          <w:rStyle w:val="HTMLCode"/>
        </w:rPr>
      </w:pPr>
      <w:r>
        <w:rPr>
          <w:rStyle w:val="HTMLCode"/>
        </w:rPr>
        <w:t>Execute Tool 1</w:t>
      </w:r>
    </w:p>
    <w:p w14:paraId="0120D53D" w14:textId="77777777" w:rsidR="004B40A3" w:rsidRDefault="004B40A3" w:rsidP="004B40A3">
      <w:pPr>
        <w:pStyle w:val="HTMLPreformatted"/>
        <w:rPr>
          <w:rStyle w:val="HTMLCode"/>
        </w:rPr>
      </w:pPr>
    </w:p>
    <w:p w14:paraId="63A12959" w14:textId="77777777" w:rsidR="004B40A3" w:rsidRDefault="004B40A3" w:rsidP="004B40A3">
      <w:pPr>
        <w:pStyle w:val="HTMLPreformatted"/>
        <w:rPr>
          <w:rStyle w:val="HTMLCode"/>
        </w:rPr>
      </w:pPr>
      <w:r>
        <w:rPr>
          <w:rStyle w:val="HTMLCode"/>
        </w:rPr>
        <w:t>↓</w:t>
      </w:r>
    </w:p>
    <w:p w14:paraId="38BC3145" w14:textId="77777777" w:rsidR="004B40A3" w:rsidRDefault="004B40A3" w:rsidP="004B40A3">
      <w:pPr>
        <w:pStyle w:val="HTMLPreformatted"/>
        <w:rPr>
          <w:rStyle w:val="HTMLCode"/>
        </w:rPr>
      </w:pPr>
    </w:p>
    <w:p w14:paraId="26BB05A0" w14:textId="77777777" w:rsidR="004B40A3" w:rsidRDefault="004B40A3" w:rsidP="004B40A3">
      <w:pPr>
        <w:pStyle w:val="HTMLPreformatted"/>
        <w:rPr>
          <w:rStyle w:val="HTMLCode"/>
        </w:rPr>
      </w:pPr>
      <w:r>
        <w:rPr>
          <w:rStyle w:val="HTMLCode"/>
        </w:rPr>
        <w:t>Execute Tool 2</w:t>
      </w:r>
    </w:p>
    <w:p w14:paraId="6FD391A1" w14:textId="77777777" w:rsidR="004B40A3" w:rsidRDefault="004B40A3" w:rsidP="004B40A3">
      <w:pPr>
        <w:pStyle w:val="HTMLPreformatted"/>
        <w:rPr>
          <w:rStyle w:val="HTMLCode"/>
        </w:rPr>
      </w:pPr>
    </w:p>
    <w:p w14:paraId="2286CAC5" w14:textId="77777777" w:rsidR="004B40A3" w:rsidRDefault="004B40A3" w:rsidP="004B40A3">
      <w:pPr>
        <w:pStyle w:val="HTMLPreformatted"/>
        <w:rPr>
          <w:rStyle w:val="HTMLCode"/>
        </w:rPr>
      </w:pPr>
      <w:r>
        <w:rPr>
          <w:rStyle w:val="HTMLCode"/>
        </w:rPr>
        <w:t>↓</w:t>
      </w:r>
    </w:p>
    <w:p w14:paraId="281DB605" w14:textId="77777777" w:rsidR="004B40A3" w:rsidRDefault="004B40A3" w:rsidP="004B40A3">
      <w:pPr>
        <w:pStyle w:val="HTMLPreformatted"/>
        <w:rPr>
          <w:rStyle w:val="HTMLCode"/>
        </w:rPr>
      </w:pPr>
    </w:p>
    <w:p w14:paraId="16DC981D" w14:textId="77777777" w:rsidR="004B40A3" w:rsidRDefault="004B40A3" w:rsidP="004B40A3">
      <w:pPr>
        <w:pStyle w:val="HTMLPreformatted"/>
        <w:rPr>
          <w:rStyle w:val="HTMLCode"/>
        </w:rPr>
      </w:pPr>
      <w:r>
        <w:rPr>
          <w:rStyle w:val="HTMLCode"/>
        </w:rPr>
        <w:t>Execute Tool 3</w:t>
      </w:r>
    </w:p>
    <w:p w14:paraId="27C45027" w14:textId="77777777" w:rsidR="004B40A3" w:rsidRDefault="004B40A3" w:rsidP="004B40A3">
      <w:pPr>
        <w:pStyle w:val="HTMLPreformatted"/>
        <w:rPr>
          <w:rStyle w:val="HTMLCode"/>
        </w:rPr>
      </w:pPr>
    </w:p>
    <w:p w14:paraId="3143A3D0" w14:textId="77777777" w:rsidR="004B40A3" w:rsidRDefault="004B40A3" w:rsidP="004B40A3">
      <w:pPr>
        <w:pStyle w:val="HTMLPreformatted"/>
        <w:rPr>
          <w:rStyle w:val="HTMLCode"/>
        </w:rPr>
      </w:pPr>
      <w:r>
        <w:rPr>
          <w:rStyle w:val="HTMLCode"/>
        </w:rPr>
        <w:t>↓</w:t>
      </w:r>
    </w:p>
    <w:p w14:paraId="0AF02C85" w14:textId="77777777" w:rsidR="004B40A3" w:rsidRDefault="004B40A3" w:rsidP="004B40A3">
      <w:pPr>
        <w:pStyle w:val="HTMLPreformatted"/>
        <w:rPr>
          <w:rStyle w:val="HTMLCode"/>
        </w:rPr>
      </w:pPr>
    </w:p>
    <w:p w14:paraId="3AE8A882" w14:textId="77777777" w:rsidR="004B40A3" w:rsidRDefault="004B40A3" w:rsidP="004B40A3">
      <w:pPr>
        <w:pStyle w:val="HTMLPreformatted"/>
        <w:rPr>
          <w:rStyle w:val="HTMLCode"/>
        </w:rPr>
      </w:pPr>
      <w:r>
        <w:rPr>
          <w:rStyle w:val="HTMLCode"/>
        </w:rPr>
        <w:t>Aggregate</w:t>
      </w:r>
    </w:p>
    <w:p w14:paraId="0A9553EE" w14:textId="77777777" w:rsidR="004B40A3" w:rsidRDefault="004B40A3" w:rsidP="004B40A3">
      <w:pPr>
        <w:pStyle w:val="HTMLPreformatted"/>
        <w:rPr>
          <w:rStyle w:val="HTMLCode"/>
        </w:rPr>
      </w:pPr>
    </w:p>
    <w:p w14:paraId="1DC176A1" w14:textId="77777777" w:rsidR="004B40A3" w:rsidRDefault="004B40A3" w:rsidP="004B40A3">
      <w:pPr>
        <w:pStyle w:val="HTMLPreformatted"/>
        <w:rPr>
          <w:rStyle w:val="HTMLCode"/>
        </w:rPr>
      </w:pPr>
      <w:r>
        <w:rPr>
          <w:rStyle w:val="HTMLCode"/>
        </w:rPr>
        <w:t>↓</w:t>
      </w:r>
    </w:p>
    <w:p w14:paraId="21F0B590" w14:textId="77777777" w:rsidR="004B40A3" w:rsidRDefault="004B40A3" w:rsidP="004B40A3">
      <w:pPr>
        <w:pStyle w:val="HTMLPreformatted"/>
        <w:rPr>
          <w:rStyle w:val="HTMLCode"/>
        </w:rPr>
      </w:pPr>
    </w:p>
    <w:p w14:paraId="2A721C32" w14:textId="77777777" w:rsidR="004B40A3" w:rsidRDefault="004B40A3" w:rsidP="004B40A3">
      <w:pPr>
        <w:pStyle w:val="HTMLPreformatted"/>
        <w:rPr>
          <w:rStyle w:val="HTMLCode"/>
        </w:rPr>
      </w:pPr>
      <w:r>
        <w:rPr>
          <w:rStyle w:val="HTMLCode"/>
        </w:rPr>
        <w:t>Reflection</w:t>
      </w:r>
    </w:p>
    <w:p w14:paraId="76B07D8E" w14:textId="77777777" w:rsidR="004B40A3" w:rsidRDefault="004B40A3" w:rsidP="004B40A3">
      <w:pPr>
        <w:pStyle w:val="HTMLPreformatted"/>
        <w:rPr>
          <w:rStyle w:val="HTMLCode"/>
        </w:rPr>
      </w:pPr>
    </w:p>
    <w:p w14:paraId="6BCDB728" w14:textId="77777777" w:rsidR="004B40A3" w:rsidRDefault="004B40A3" w:rsidP="004B40A3">
      <w:pPr>
        <w:pStyle w:val="HTMLPreformatted"/>
        <w:rPr>
          <w:rStyle w:val="HTMLCode"/>
        </w:rPr>
      </w:pPr>
      <w:r>
        <w:rPr>
          <w:rStyle w:val="HTMLCode"/>
        </w:rPr>
        <w:t>↓</w:t>
      </w:r>
    </w:p>
    <w:p w14:paraId="4DF85C10" w14:textId="77777777" w:rsidR="004B40A3" w:rsidRDefault="004B40A3" w:rsidP="004B40A3">
      <w:pPr>
        <w:pStyle w:val="HTMLPreformatted"/>
        <w:rPr>
          <w:rStyle w:val="HTMLCode"/>
        </w:rPr>
      </w:pPr>
    </w:p>
    <w:p w14:paraId="4BF0A642" w14:textId="77777777" w:rsidR="004B40A3" w:rsidRDefault="004B40A3" w:rsidP="004B40A3">
      <w:pPr>
        <w:pStyle w:val="HTMLPreformatted"/>
        <w:rPr>
          <w:rStyle w:val="HTMLCode"/>
        </w:rPr>
      </w:pPr>
      <w:r>
        <w:rPr>
          <w:rStyle w:val="HTMLCode"/>
        </w:rPr>
        <w:t>LLM Report</w:t>
      </w:r>
    </w:p>
    <w:p w14:paraId="6A2700A6" w14:textId="77777777" w:rsidR="004B40A3" w:rsidRDefault="004B40A3" w:rsidP="004B40A3">
      <w:pPr>
        <w:pStyle w:val="NormalWeb"/>
      </w:pPr>
      <w:r>
        <w:t>The planner does not execute tools itself; it provides the execution plan that LangGraph follows.</w:t>
      </w:r>
    </w:p>
    <w:p w14:paraId="7550D5DD" w14:textId="77777777" w:rsidR="004B40A3" w:rsidRDefault="00E22285" w:rsidP="004B40A3">
      <w:r>
        <w:rPr>
          <w:noProof/>
        </w:rPr>
      </w:r>
      <w:r>
        <w:pict w14:anchorId="38331CC1">
          <v:rect id="Horizontal Line 6" o:spid="_x0000_s1030"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39297F43" w14:textId="77777777" w:rsidR="004B40A3" w:rsidRDefault="004B40A3" w:rsidP="004B40A3">
      <w:pPr>
        <w:pStyle w:val="Heading1"/>
      </w:pPr>
      <w:r>
        <w:t>Why Separate the Planner LLM from the Final Analysis LLM?</w:t>
      </w:r>
    </w:p>
    <w:p w14:paraId="08041079" w14:textId="77777777" w:rsidR="004B40A3" w:rsidRDefault="004B40A3" w:rsidP="004B40A3">
      <w:pPr>
        <w:pStyle w:val="NormalWeb"/>
      </w:pPr>
      <w:r>
        <w:t xml:space="preserve">Many production systems use the same underlying model for both planning and report generation, but with </w:t>
      </w:r>
      <w:r>
        <w:rPr>
          <w:rStyle w:val="Strong"/>
        </w:rPr>
        <w:t>different prompts and different responsibilities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3039"/>
      </w:tblGrid>
      <w:tr w:rsidR="004B40A3" w14:paraId="4FBE28A4" w14:textId="77777777">
        <w:trPr>
          <w:tblHeader/>
          <w:tblCellSpacing w:w="15" w:type="dxa"/>
        </w:trPr>
        <w:tc>
          <w:tcPr>
            <w:tcW w:w="0" w:type="auto"/>
            <w:vAlign w:val="center"/>
            <w:hideMark/>
          </w:tcPr>
          <w:p w14:paraId="1EF8B159" w14:textId="77777777" w:rsidR="004B40A3" w:rsidRDefault="004B40A3">
            <w:pPr>
              <w:jc w:val="center"/>
              <w:rPr>
                <w:b/>
                <w:bCs/>
              </w:rPr>
            </w:pPr>
            <w:r>
              <w:rPr>
                <w:b/>
                <w:bCs/>
              </w:rPr>
              <w:lastRenderedPageBreak/>
              <w:t>Planner LLM</w:t>
            </w:r>
          </w:p>
        </w:tc>
        <w:tc>
          <w:tcPr>
            <w:tcW w:w="0" w:type="auto"/>
            <w:vAlign w:val="center"/>
            <w:hideMark/>
          </w:tcPr>
          <w:p w14:paraId="45B8706F" w14:textId="77777777" w:rsidR="004B40A3" w:rsidRDefault="004B40A3">
            <w:pPr>
              <w:jc w:val="center"/>
              <w:rPr>
                <w:b/>
                <w:bCs/>
              </w:rPr>
            </w:pPr>
            <w:r>
              <w:rPr>
                <w:b/>
                <w:bCs/>
              </w:rPr>
              <w:t>Analysis LLM</w:t>
            </w:r>
          </w:p>
        </w:tc>
      </w:tr>
      <w:tr w:rsidR="004B40A3" w14:paraId="3B002EE4" w14:textId="77777777">
        <w:trPr>
          <w:tblCellSpacing w:w="15" w:type="dxa"/>
        </w:trPr>
        <w:tc>
          <w:tcPr>
            <w:tcW w:w="0" w:type="auto"/>
            <w:vAlign w:val="center"/>
            <w:hideMark/>
          </w:tcPr>
          <w:p w14:paraId="4D29FF02" w14:textId="77777777" w:rsidR="004B40A3" w:rsidRDefault="004B40A3">
            <w:r>
              <w:t>Understands intent</w:t>
            </w:r>
          </w:p>
        </w:tc>
        <w:tc>
          <w:tcPr>
            <w:tcW w:w="0" w:type="auto"/>
            <w:vAlign w:val="center"/>
            <w:hideMark/>
          </w:tcPr>
          <w:p w14:paraId="5F28CAFD" w14:textId="77777777" w:rsidR="004B40A3" w:rsidRDefault="004B40A3">
            <w:r>
              <w:t>Performs investment reasoning</w:t>
            </w:r>
          </w:p>
        </w:tc>
      </w:tr>
      <w:tr w:rsidR="004B40A3" w14:paraId="4A4A3116" w14:textId="77777777">
        <w:trPr>
          <w:tblCellSpacing w:w="15" w:type="dxa"/>
        </w:trPr>
        <w:tc>
          <w:tcPr>
            <w:tcW w:w="0" w:type="auto"/>
            <w:vAlign w:val="center"/>
            <w:hideMark/>
          </w:tcPr>
          <w:p w14:paraId="1113B8A6" w14:textId="77777777" w:rsidR="004B40A3" w:rsidRDefault="004B40A3">
            <w:r>
              <w:t>Chooses tools</w:t>
            </w:r>
          </w:p>
        </w:tc>
        <w:tc>
          <w:tcPr>
            <w:tcW w:w="0" w:type="auto"/>
            <w:vAlign w:val="center"/>
            <w:hideMark/>
          </w:tcPr>
          <w:p w14:paraId="3C9F6749" w14:textId="77777777" w:rsidR="004B40A3" w:rsidRDefault="004B40A3">
            <w:r>
              <w:t>Interprets retrieved data</w:t>
            </w:r>
          </w:p>
        </w:tc>
      </w:tr>
      <w:tr w:rsidR="004B40A3" w14:paraId="52264AD7" w14:textId="77777777">
        <w:trPr>
          <w:tblCellSpacing w:w="15" w:type="dxa"/>
        </w:trPr>
        <w:tc>
          <w:tcPr>
            <w:tcW w:w="0" w:type="auto"/>
            <w:vAlign w:val="center"/>
            <w:hideMark/>
          </w:tcPr>
          <w:p w14:paraId="1B4A0378" w14:textId="77777777" w:rsidR="004B40A3" w:rsidRDefault="004B40A3">
            <w:r>
              <w:t>Produces execution plan</w:t>
            </w:r>
          </w:p>
        </w:tc>
        <w:tc>
          <w:tcPr>
            <w:tcW w:w="0" w:type="auto"/>
            <w:vAlign w:val="center"/>
            <w:hideMark/>
          </w:tcPr>
          <w:p w14:paraId="0173CA58" w14:textId="77777777" w:rsidR="004B40A3" w:rsidRDefault="004B40A3">
            <w:r>
              <w:t>Writes the final report</w:t>
            </w:r>
          </w:p>
        </w:tc>
      </w:tr>
      <w:tr w:rsidR="004B40A3" w14:paraId="5B5201A3" w14:textId="77777777">
        <w:trPr>
          <w:tblCellSpacing w:w="15" w:type="dxa"/>
        </w:trPr>
        <w:tc>
          <w:tcPr>
            <w:tcW w:w="0" w:type="auto"/>
            <w:vAlign w:val="center"/>
            <w:hideMark/>
          </w:tcPr>
          <w:p w14:paraId="2211EEC7" w14:textId="77777777" w:rsidR="004B40A3" w:rsidRDefault="004B40A3">
            <w:r>
              <w:t>No financial calculations</w:t>
            </w:r>
          </w:p>
        </w:tc>
        <w:tc>
          <w:tcPr>
            <w:tcW w:w="0" w:type="auto"/>
            <w:vAlign w:val="center"/>
            <w:hideMark/>
          </w:tcPr>
          <w:p w14:paraId="250210FA" w14:textId="77777777" w:rsidR="004B40A3" w:rsidRDefault="004B40A3">
            <w:r>
              <w:t>Generates narrative analysis</w:t>
            </w:r>
          </w:p>
        </w:tc>
      </w:tr>
    </w:tbl>
    <w:p w14:paraId="7415BA9B" w14:textId="77777777" w:rsidR="004B40A3" w:rsidRDefault="004B40A3" w:rsidP="004B40A3">
      <w:pPr>
        <w:pStyle w:val="NormalWeb"/>
      </w:pPr>
      <w:r>
        <w:t>Keeping these responsibilities separate makes the system easier to maintain and reason about.</w:t>
      </w:r>
    </w:p>
    <w:p w14:paraId="00A4B7D6" w14:textId="77777777" w:rsidR="004B40A3" w:rsidRDefault="00E22285" w:rsidP="004B40A3">
      <w:r>
        <w:rPr>
          <w:noProof/>
        </w:rPr>
      </w:r>
      <w:r>
        <w:pict w14:anchorId="680850E3">
          <v:rect id="Horizontal Line 7" o:spid="_x0000_s1029"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4A2D3308" w14:textId="77777777" w:rsidR="004B40A3" w:rsidRDefault="004B40A3" w:rsidP="004B40A3">
      <w:pPr>
        <w:pStyle w:val="Heading1"/>
      </w:pPr>
      <w:r>
        <w:t>How This Applies to Your Stock Analysis Agent</w:t>
      </w:r>
    </w:p>
    <w:p w14:paraId="430B8CC7" w14:textId="77777777" w:rsidR="004B40A3" w:rsidRDefault="004B40A3" w:rsidP="004B40A3">
      <w:pPr>
        <w:pStyle w:val="NormalWeb"/>
      </w:pPr>
      <w:r>
        <w:t xml:space="preserve">Your implementation already has a </w:t>
      </w:r>
      <w:r>
        <w:rPr>
          <w:rStyle w:val="Strong"/>
        </w:rPr>
        <w:t>Planner Tool</w:t>
      </w:r>
      <w:r>
        <w:t>. A typical flow is:</w:t>
      </w:r>
    </w:p>
    <w:p w14:paraId="2D248F8D" w14:textId="77777777" w:rsidR="004B40A3" w:rsidRDefault="004B40A3" w:rsidP="004B40A3">
      <w:pPr>
        <w:pStyle w:val="HTMLPreformatted"/>
        <w:rPr>
          <w:rStyle w:val="HTMLCode"/>
        </w:rPr>
      </w:pPr>
      <w:r>
        <w:rPr>
          <w:rStyle w:val="HTMLCode"/>
        </w:rPr>
        <w:t>User</w:t>
      </w:r>
    </w:p>
    <w:p w14:paraId="6EA3E538" w14:textId="77777777" w:rsidR="004B40A3" w:rsidRDefault="004B40A3" w:rsidP="004B40A3">
      <w:pPr>
        <w:pStyle w:val="HTMLPreformatted"/>
        <w:rPr>
          <w:rStyle w:val="HTMLCode"/>
        </w:rPr>
      </w:pPr>
      <w:r>
        <w:rPr>
          <w:rStyle w:val="HTMLCode"/>
        </w:rPr>
        <w:t xml:space="preserve">   │</w:t>
      </w:r>
    </w:p>
    <w:p w14:paraId="209D7CBF" w14:textId="77777777" w:rsidR="004B40A3" w:rsidRDefault="004B40A3" w:rsidP="004B40A3">
      <w:pPr>
        <w:pStyle w:val="HTMLPreformatted"/>
        <w:rPr>
          <w:rStyle w:val="HTMLCode"/>
        </w:rPr>
      </w:pPr>
      <w:r>
        <w:rPr>
          <w:rStyle w:val="HTMLCode"/>
        </w:rPr>
        <w:t xml:space="preserve">   ▼</w:t>
      </w:r>
    </w:p>
    <w:p w14:paraId="54C77856" w14:textId="77777777" w:rsidR="004B40A3" w:rsidRDefault="004B40A3" w:rsidP="004B40A3">
      <w:pPr>
        <w:pStyle w:val="HTMLPreformatted"/>
        <w:rPr>
          <w:rStyle w:val="HTMLCode"/>
        </w:rPr>
      </w:pPr>
      <w:r>
        <w:rPr>
          <w:rStyle w:val="HTMLCode"/>
        </w:rPr>
        <w:t>Planner Tool</w:t>
      </w:r>
    </w:p>
    <w:p w14:paraId="036069FD" w14:textId="77777777" w:rsidR="004B40A3" w:rsidRDefault="004B40A3" w:rsidP="004B40A3">
      <w:pPr>
        <w:pStyle w:val="HTMLPreformatted"/>
        <w:rPr>
          <w:rStyle w:val="HTMLCode"/>
        </w:rPr>
      </w:pPr>
      <w:r>
        <w:rPr>
          <w:rStyle w:val="HTMLCode"/>
        </w:rPr>
        <w:t xml:space="preserve">   │</w:t>
      </w:r>
    </w:p>
    <w:p w14:paraId="24CED439" w14:textId="77777777" w:rsidR="004B40A3" w:rsidRDefault="004B40A3" w:rsidP="004B40A3">
      <w:pPr>
        <w:pStyle w:val="HTMLPreformatted"/>
        <w:rPr>
          <w:rStyle w:val="HTMLCode"/>
        </w:rPr>
      </w:pPr>
      <w:r>
        <w:rPr>
          <w:rStyle w:val="HTMLCode"/>
        </w:rPr>
        <w:t xml:space="preserve">   ▼</w:t>
      </w:r>
    </w:p>
    <w:p w14:paraId="2DB042DC" w14:textId="77777777" w:rsidR="004B40A3" w:rsidRDefault="004B40A3" w:rsidP="004B40A3">
      <w:pPr>
        <w:pStyle w:val="HTMLPreformatted"/>
        <w:rPr>
          <w:rStyle w:val="HTMLCode"/>
        </w:rPr>
      </w:pPr>
      <w:r>
        <w:rPr>
          <w:rStyle w:val="HTMLCode"/>
        </w:rPr>
        <w:t>LLM (Intent Recognition)</w:t>
      </w:r>
    </w:p>
    <w:p w14:paraId="5E01B595" w14:textId="77777777" w:rsidR="004B40A3" w:rsidRDefault="004B40A3" w:rsidP="004B40A3">
      <w:pPr>
        <w:pStyle w:val="HTMLPreformatted"/>
        <w:rPr>
          <w:rStyle w:val="HTMLCode"/>
        </w:rPr>
      </w:pPr>
      <w:r>
        <w:rPr>
          <w:rStyle w:val="HTMLCode"/>
        </w:rPr>
        <w:t xml:space="preserve">   │</w:t>
      </w:r>
    </w:p>
    <w:p w14:paraId="029FEFCC" w14:textId="77777777" w:rsidR="004B40A3" w:rsidRDefault="004B40A3" w:rsidP="004B40A3">
      <w:pPr>
        <w:pStyle w:val="HTMLPreformatted"/>
        <w:rPr>
          <w:rStyle w:val="HTMLCode"/>
        </w:rPr>
      </w:pPr>
      <w:r>
        <w:rPr>
          <w:rStyle w:val="HTMLCode"/>
        </w:rPr>
        <w:t xml:space="preserve">   ▼</w:t>
      </w:r>
    </w:p>
    <w:p w14:paraId="4CBF1058" w14:textId="77777777" w:rsidR="004B40A3" w:rsidRDefault="004B40A3" w:rsidP="004B40A3">
      <w:pPr>
        <w:pStyle w:val="HTMLPreformatted"/>
        <w:rPr>
          <w:rStyle w:val="HTMLCode"/>
        </w:rPr>
      </w:pPr>
      <w:r>
        <w:rPr>
          <w:rStyle w:val="HTMLCode"/>
        </w:rPr>
        <w:t>Execution Plan (JSON)</w:t>
      </w:r>
    </w:p>
    <w:p w14:paraId="58E2D264" w14:textId="77777777" w:rsidR="004B40A3" w:rsidRDefault="004B40A3" w:rsidP="004B40A3">
      <w:pPr>
        <w:pStyle w:val="HTMLPreformatted"/>
        <w:rPr>
          <w:rStyle w:val="HTMLCode"/>
        </w:rPr>
      </w:pPr>
      <w:r>
        <w:rPr>
          <w:rStyle w:val="HTMLCode"/>
        </w:rPr>
        <w:t xml:space="preserve">   │</w:t>
      </w:r>
    </w:p>
    <w:p w14:paraId="10AE2FAE" w14:textId="77777777" w:rsidR="004B40A3" w:rsidRDefault="004B40A3" w:rsidP="004B40A3">
      <w:pPr>
        <w:pStyle w:val="HTMLPreformatted"/>
        <w:rPr>
          <w:rStyle w:val="HTMLCode"/>
        </w:rPr>
      </w:pPr>
      <w:r>
        <w:rPr>
          <w:rStyle w:val="HTMLCode"/>
        </w:rPr>
        <w:t xml:space="preserve">   ▼</w:t>
      </w:r>
    </w:p>
    <w:p w14:paraId="0567E887" w14:textId="77777777" w:rsidR="004B40A3" w:rsidRDefault="004B40A3" w:rsidP="004B40A3">
      <w:pPr>
        <w:pStyle w:val="HTMLPreformatted"/>
        <w:rPr>
          <w:rStyle w:val="HTMLCode"/>
        </w:rPr>
      </w:pPr>
      <w:r>
        <w:rPr>
          <w:rStyle w:val="HTMLCode"/>
        </w:rPr>
        <w:t>LangGraph</w:t>
      </w:r>
    </w:p>
    <w:p w14:paraId="7E502D00" w14:textId="77777777" w:rsidR="004B40A3" w:rsidRDefault="004B40A3" w:rsidP="004B40A3">
      <w:pPr>
        <w:pStyle w:val="HTMLPreformatted"/>
        <w:rPr>
          <w:rStyle w:val="HTMLCode"/>
        </w:rPr>
      </w:pPr>
      <w:r>
        <w:rPr>
          <w:rStyle w:val="HTMLCode"/>
        </w:rPr>
        <w:t xml:space="preserve">   │</w:t>
      </w:r>
    </w:p>
    <w:p w14:paraId="64DB4E69" w14:textId="77777777" w:rsidR="004B40A3" w:rsidRDefault="004B40A3" w:rsidP="004B40A3">
      <w:pPr>
        <w:pStyle w:val="HTMLPreformatted"/>
        <w:rPr>
          <w:rStyle w:val="HTMLCode"/>
        </w:rPr>
      </w:pPr>
      <w:r>
        <w:rPr>
          <w:rStyle w:val="HTMLCode"/>
        </w:rPr>
        <w:t xml:space="preserve">   ├── CompanyProfileTool</w:t>
      </w:r>
    </w:p>
    <w:p w14:paraId="4C5C0443" w14:textId="77777777" w:rsidR="004B40A3" w:rsidRDefault="004B40A3" w:rsidP="004B40A3">
      <w:pPr>
        <w:pStyle w:val="HTMLPreformatted"/>
        <w:rPr>
          <w:rStyle w:val="HTMLCode"/>
        </w:rPr>
      </w:pPr>
      <w:r>
        <w:rPr>
          <w:rStyle w:val="HTMLCode"/>
        </w:rPr>
        <w:t xml:space="preserve">   ├── PriceTool</w:t>
      </w:r>
    </w:p>
    <w:p w14:paraId="011C4A52" w14:textId="77777777" w:rsidR="004B40A3" w:rsidRDefault="004B40A3" w:rsidP="004B40A3">
      <w:pPr>
        <w:pStyle w:val="HTMLPreformatted"/>
        <w:rPr>
          <w:rStyle w:val="HTMLCode"/>
        </w:rPr>
      </w:pPr>
      <w:r>
        <w:rPr>
          <w:rStyle w:val="HTMLCode"/>
        </w:rPr>
        <w:t xml:space="preserve">   ├── FundamentalTool</w:t>
      </w:r>
    </w:p>
    <w:p w14:paraId="355BE64F" w14:textId="77777777" w:rsidR="004B40A3" w:rsidRDefault="004B40A3" w:rsidP="004B40A3">
      <w:pPr>
        <w:pStyle w:val="HTMLPreformatted"/>
        <w:rPr>
          <w:rStyle w:val="HTMLCode"/>
        </w:rPr>
      </w:pPr>
      <w:r>
        <w:rPr>
          <w:rStyle w:val="HTMLCode"/>
        </w:rPr>
        <w:t xml:space="preserve">   ├── FinancialStatementTool</w:t>
      </w:r>
    </w:p>
    <w:p w14:paraId="219F3939" w14:textId="77777777" w:rsidR="004B40A3" w:rsidRDefault="004B40A3" w:rsidP="004B40A3">
      <w:pPr>
        <w:pStyle w:val="HTMLPreformatted"/>
        <w:rPr>
          <w:rStyle w:val="HTMLCode"/>
        </w:rPr>
      </w:pPr>
      <w:r>
        <w:rPr>
          <w:rStyle w:val="HTMLCode"/>
        </w:rPr>
        <w:t xml:space="preserve">   ├── NewsTool</w:t>
      </w:r>
    </w:p>
    <w:p w14:paraId="7462FA7C" w14:textId="77777777" w:rsidR="004B40A3" w:rsidRDefault="004B40A3" w:rsidP="004B40A3">
      <w:pPr>
        <w:pStyle w:val="HTMLPreformatted"/>
        <w:rPr>
          <w:rStyle w:val="HTMLCode"/>
        </w:rPr>
      </w:pPr>
      <w:r>
        <w:rPr>
          <w:rStyle w:val="HTMLCode"/>
        </w:rPr>
        <w:t xml:space="preserve">   └── CompareTool</w:t>
      </w:r>
    </w:p>
    <w:p w14:paraId="14306724" w14:textId="77777777" w:rsidR="004B40A3" w:rsidRDefault="004B40A3" w:rsidP="004B40A3">
      <w:pPr>
        <w:pStyle w:val="HTMLPreformatted"/>
        <w:rPr>
          <w:rStyle w:val="HTMLCode"/>
        </w:rPr>
      </w:pPr>
      <w:r>
        <w:rPr>
          <w:rStyle w:val="HTMLCode"/>
        </w:rPr>
        <w:t xml:space="preserve">   │</w:t>
      </w:r>
    </w:p>
    <w:p w14:paraId="1FF18428" w14:textId="77777777" w:rsidR="004B40A3" w:rsidRDefault="004B40A3" w:rsidP="004B40A3">
      <w:pPr>
        <w:pStyle w:val="HTMLPreformatted"/>
        <w:rPr>
          <w:rStyle w:val="HTMLCode"/>
        </w:rPr>
      </w:pPr>
      <w:r>
        <w:rPr>
          <w:rStyle w:val="HTMLCode"/>
        </w:rPr>
        <w:t xml:space="preserve">   ▼</w:t>
      </w:r>
    </w:p>
    <w:p w14:paraId="0F67AF3A" w14:textId="77777777" w:rsidR="004B40A3" w:rsidRDefault="004B40A3" w:rsidP="004B40A3">
      <w:pPr>
        <w:pStyle w:val="HTMLPreformatted"/>
        <w:rPr>
          <w:rStyle w:val="HTMLCode"/>
        </w:rPr>
      </w:pPr>
      <w:r>
        <w:rPr>
          <w:rStyle w:val="HTMLCode"/>
        </w:rPr>
        <w:t>Aggregation</w:t>
      </w:r>
    </w:p>
    <w:p w14:paraId="17B9FC7E" w14:textId="77777777" w:rsidR="004B40A3" w:rsidRDefault="004B40A3" w:rsidP="004B40A3">
      <w:pPr>
        <w:pStyle w:val="HTMLPreformatted"/>
        <w:rPr>
          <w:rStyle w:val="HTMLCode"/>
        </w:rPr>
      </w:pPr>
      <w:r>
        <w:rPr>
          <w:rStyle w:val="HTMLCode"/>
        </w:rPr>
        <w:t xml:space="preserve">   │</w:t>
      </w:r>
    </w:p>
    <w:p w14:paraId="55183EFF" w14:textId="77777777" w:rsidR="004B40A3" w:rsidRDefault="004B40A3" w:rsidP="004B40A3">
      <w:pPr>
        <w:pStyle w:val="HTMLPreformatted"/>
        <w:rPr>
          <w:rStyle w:val="HTMLCode"/>
        </w:rPr>
      </w:pPr>
      <w:r>
        <w:rPr>
          <w:rStyle w:val="HTMLCode"/>
        </w:rPr>
        <w:t xml:space="preserve">   ▼</w:t>
      </w:r>
    </w:p>
    <w:p w14:paraId="1E359295" w14:textId="77777777" w:rsidR="004B40A3" w:rsidRDefault="004B40A3" w:rsidP="004B40A3">
      <w:pPr>
        <w:pStyle w:val="HTMLPreformatted"/>
        <w:rPr>
          <w:rStyle w:val="HTMLCode"/>
        </w:rPr>
      </w:pPr>
      <w:r>
        <w:rPr>
          <w:rStyle w:val="HTMLCode"/>
        </w:rPr>
        <w:t>Reflection</w:t>
      </w:r>
    </w:p>
    <w:p w14:paraId="08451EB9" w14:textId="77777777" w:rsidR="004B40A3" w:rsidRDefault="004B40A3" w:rsidP="004B40A3">
      <w:pPr>
        <w:pStyle w:val="HTMLPreformatted"/>
        <w:rPr>
          <w:rStyle w:val="HTMLCode"/>
        </w:rPr>
      </w:pPr>
      <w:r>
        <w:rPr>
          <w:rStyle w:val="HTMLCode"/>
        </w:rPr>
        <w:t xml:space="preserve">   │</w:t>
      </w:r>
    </w:p>
    <w:p w14:paraId="5EB84259" w14:textId="77777777" w:rsidR="004B40A3" w:rsidRDefault="004B40A3" w:rsidP="004B40A3">
      <w:pPr>
        <w:pStyle w:val="HTMLPreformatted"/>
        <w:rPr>
          <w:rStyle w:val="HTMLCode"/>
        </w:rPr>
      </w:pPr>
      <w:r>
        <w:rPr>
          <w:rStyle w:val="HTMLCode"/>
        </w:rPr>
        <w:t xml:space="preserve">   ▼</w:t>
      </w:r>
    </w:p>
    <w:p w14:paraId="5DD63170" w14:textId="77777777" w:rsidR="004B40A3" w:rsidRDefault="004B40A3" w:rsidP="004B40A3">
      <w:pPr>
        <w:pStyle w:val="HTMLPreformatted"/>
        <w:rPr>
          <w:rStyle w:val="HTMLCode"/>
        </w:rPr>
      </w:pPr>
      <w:r>
        <w:rPr>
          <w:rStyle w:val="HTMLCode"/>
        </w:rPr>
        <w:t>LLM (Investment Analysis)</w:t>
      </w:r>
    </w:p>
    <w:p w14:paraId="7D337F1C" w14:textId="77777777" w:rsidR="004B40A3" w:rsidRDefault="004B40A3" w:rsidP="004B40A3">
      <w:pPr>
        <w:pStyle w:val="HTMLPreformatted"/>
        <w:rPr>
          <w:rStyle w:val="HTMLCode"/>
        </w:rPr>
      </w:pPr>
      <w:r>
        <w:rPr>
          <w:rStyle w:val="HTMLCode"/>
        </w:rPr>
        <w:t xml:space="preserve">   │</w:t>
      </w:r>
    </w:p>
    <w:p w14:paraId="3BA044D1" w14:textId="77777777" w:rsidR="004B40A3" w:rsidRDefault="004B40A3" w:rsidP="004B40A3">
      <w:pPr>
        <w:pStyle w:val="HTMLPreformatted"/>
        <w:rPr>
          <w:rStyle w:val="HTMLCode"/>
        </w:rPr>
      </w:pPr>
      <w:r>
        <w:rPr>
          <w:rStyle w:val="HTMLCode"/>
        </w:rPr>
        <w:t xml:space="preserve">   ▼</w:t>
      </w:r>
    </w:p>
    <w:p w14:paraId="0E7CD222" w14:textId="77777777" w:rsidR="004B40A3" w:rsidRDefault="004B40A3" w:rsidP="004B40A3">
      <w:pPr>
        <w:pStyle w:val="HTMLPreformatted"/>
        <w:rPr>
          <w:rStyle w:val="HTMLCode"/>
        </w:rPr>
      </w:pPr>
      <w:r>
        <w:rPr>
          <w:rStyle w:val="HTMLCode"/>
        </w:rPr>
        <w:lastRenderedPageBreak/>
        <w:t>Final Report</w:t>
      </w:r>
    </w:p>
    <w:p w14:paraId="65960B69" w14:textId="77777777" w:rsidR="004B40A3" w:rsidRDefault="004B40A3" w:rsidP="004B40A3">
      <w:pPr>
        <w:pStyle w:val="NormalWeb"/>
      </w:pPr>
      <w:r>
        <w:t xml:space="preserve">This architecture clearly separates </w:t>
      </w:r>
      <w:r>
        <w:rPr>
          <w:rStyle w:val="Strong"/>
        </w:rPr>
        <w:t>planning</w:t>
      </w:r>
      <w:r>
        <w:t xml:space="preserve"> ("What should be done?") from </w:t>
      </w:r>
      <w:r>
        <w:rPr>
          <w:rStyle w:val="Strong"/>
        </w:rPr>
        <w:t>analysis</w:t>
      </w:r>
      <w:r>
        <w:t xml:space="preserve"> ("What do the retrieved results mean?"), which is a common pattern in modern agentic AI systems.</w:t>
      </w:r>
    </w:p>
    <w:p w14:paraId="4524253C" w14:textId="77777777" w:rsidR="004C206E" w:rsidRDefault="004C206E" w:rsidP="004C206E">
      <w:pPr>
        <w:pStyle w:val="NormalWeb"/>
      </w:pPr>
      <w:r>
        <w:t xml:space="preserve">For the </w:t>
      </w:r>
      <w:r>
        <w:rPr>
          <w:rStyle w:val="Strong"/>
        </w:rPr>
        <w:t>Investment Report LLM</w:t>
      </w:r>
      <w:r>
        <w:t xml:space="preserve">, the prompt should be concise because the heavy lifting has already been done by the Planner, tool execution, aggregation, and reflection. The LLM's role is to </w:t>
      </w:r>
      <w:r>
        <w:rPr>
          <w:rStyle w:val="Strong"/>
        </w:rPr>
        <w:t>analyze</w:t>
      </w:r>
      <w:r>
        <w:t xml:space="preserve"> the prepared context, not decide which tools to use.</w:t>
      </w:r>
    </w:p>
    <w:p w14:paraId="16B53B9A" w14:textId="77777777" w:rsidR="004C206E" w:rsidRDefault="004C206E" w:rsidP="004C206E">
      <w:pPr>
        <w:pStyle w:val="NormalWeb"/>
      </w:pPr>
      <w:r>
        <w:t>A good HLD/LLD summary is:</w:t>
      </w:r>
    </w:p>
    <w:p w14:paraId="41BC3D64" w14:textId="77777777" w:rsidR="004C206E" w:rsidRDefault="00E22285" w:rsidP="004C206E">
      <w:r>
        <w:rPr>
          <w:noProof/>
        </w:rPr>
      </w:r>
      <w:r>
        <w:pict w14:anchorId="2B4EF5F5">
          <v:rect id="Horizontal Line 15" o:spid="_x0000_s1028"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6D8BF2E0" w14:textId="77777777" w:rsidR="004C206E" w:rsidRDefault="004C206E" w:rsidP="004C206E">
      <w:pPr>
        <w:pStyle w:val="Heading2"/>
      </w:pPr>
      <w:r>
        <w:t>Investment Report Prompt Summary</w:t>
      </w:r>
    </w:p>
    <w:p w14:paraId="2CF17B81" w14:textId="77777777" w:rsidR="004C206E" w:rsidRDefault="004C206E" w:rsidP="004C206E">
      <w:pPr>
        <w:pStyle w:val="Heading3"/>
      </w:pPr>
      <w:r>
        <w:t>Objective</w:t>
      </w:r>
    </w:p>
    <w:p w14:paraId="471BCE91" w14:textId="77777777" w:rsidR="004C206E" w:rsidRDefault="004C206E" w:rsidP="004C206E">
      <w:pPr>
        <w:pStyle w:val="NormalWeb"/>
      </w:pPr>
      <w:r>
        <w:t>Generate a professional investment analysis report using the verified stock data provided by the orchestration layer. Base all conclusions only on the supplied information. If any data is unavailable, explicitly mention the limitation rather than making assumptions.</w:t>
      </w:r>
    </w:p>
    <w:p w14:paraId="10D06E31" w14:textId="77777777" w:rsidR="004C206E" w:rsidRDefault="004C206E" w:rsidP="004C206E">
      <w:pPr>
        <w:pStyle w:val="Heading3"/>
      </w:pPr>
      <w:r>
        <w:t>Input Context</w:t>
      </w:r>
    </w:p>
    <w:p w14:paraId="271FF54A" w14:textId="77777777" w:rsidR="004C206E" w:rsidRDefault="004C206E" w:rsidP="004C206E">
      <w:pPr>
        <w:pStyle w:val="NormalWeb"/>
      </w:pPr>
      <w:r>
        <w:t>The prompt contains the following structured information:</w:t>
      </w:r>
    </w:p>
    <w:p w14:paraId="1011E729" w14:textId="77777777" w:rsidR="004C206E" w:rsidRDefault="004C206E" w:rsidP="004C206E">
      <w:pPr>
        <w:pStyle w:val="NormalWeb"/>
        <w:numPr>
          <w:ilvl w:val="0"/>
          <w:numId w:val="10"/>
        </w:numPr>
      </w:pPr>
      <w:r>
        <w:t>Company Profile</w:t>
      </w:r>
    </w:p>
    <w:p w14:paraId="19DDCA1E" w14:textId="77777777" w:rsidR="004C206E" w:rsidRDefault="004C206E" w:rsidP="004C206E">
      <w:pPr>
        <w:pStyle w:val="NormalWeb"/>
        <w:numPr>
          <w:ilvl w:val="0"/>
          <w:numId w:val="10"/>
        </w:numPr>
      </w:pPr>
      <w:r>
        <w:t>Current Market Price</w:t>
      </w:r>
    </w:p>
    <w:p w14:paraId="6C9F998B" w14:textId="77777777" w:rsidR="004C206E" w:rsidRDefault="004C206E" w:rsidP="004C206E">
      <w:pPr>
        <w:pStyle w:val="NormalWeb"/>
        <w:numPr>
          <w:ilvl w:val="0"/>
          <w:numId w:val="10"/>
        </w:numPr>
      </w:pPr>
      <w:r>
        <w:t>Fundamental Metrics</w:t>
      </w:r>
    </w:p>
    <w:p w14:paraId="41D24FA0" w14:textId="77777777" w:rsidR="004C206E" w:rsidRDefault="004C206E" w:rsidP="004C206E">
      <w:pPr>
        <w:pStyle w:val="NormalWeb"/>
        <w:numPr>
          <w:ilvl w:val="0"/>
          <w:numId w:val="10"/>
        </w:numPr>
      </w:pPr>
      <w:r>
        <w:t>Financial Statements</w:t>
      </w:r>
    </w:p>
    <w:p w14:paraId="3C4576C8" w14:textId="77777777" w:rsidR="004C206E" w:rsidRDefault="004C206E" w:rsidP="004C206E">
      <w:pPr>
        <w:pStyle w:val="NormalWeb"/>
        <w:numPr>
          <w:ilvl w:val="0"/>
          <w:numId w:val="10"/>
        </w:numPr>
      </w:pPr>
      <w:r>
        <w:t>Recent News &amp; Sentiment</w:t>
      </w:r>
    </w:p>
    <w:p w14:paraId="4FEA9F56" w14:textId="77777777" w:rsidR="004C206E" w:rsidRDefault="004C206E" w:rsidP="004C206E">
      <w:pPr>
        <w:pStyle w:val="NormalWeb"/>
        <w:numPr>
          <w:ilvl w:val="0"/>
          <w:numId w:val="10"/>
        </w:numPr>
      </w:pPr>
      <w:r>
        <w:t>Comparison Data (if applicable)</w:t>
      </w:r>
    </w:p>
    <w:p w14:paraId="76EF876C" w14:textId="77777777" w:rsidR="004C206E" w:rsidRDefault="004C206E" w:rsidP="004C206E">
      <w:pPr>
        <w:pStyle w:val="NormalWeb"/>
        <w:numPr>
          <w:ilvl w:val="0"/>
          <w:numId w:val="10"/>
        </w:numPr>
      </w:pPr>
      <w:r>
        <w:t>Reflection Node Output (missing or inconsistent data)</w:t>
      </w:r>
    </w:p>
    <w:p w14:paraId="5E2B2AA0" w14:textId="77777777" w:rsidR="004C206E" w:rsidRDefault="004C206E" w:rsidP="004C206E">
      <w:pPr>
        <w:pStyle w:val="Heading3"/>
      </w:pPr>
      <w:r>
        <w:t>Instructions to the LLM</w:t>
      </w:r>
    </w:p>
    <w:p w14:paraId="390F27A6" w14:textId="77777777" w:rsidR="004C206E" w:rsidRDefault="004C206E" w:rsidP="004C206E">
      <w:pPr>
        <w:pStyle w:val="NormalWeb"/>
        <w:numPr>
          <w:ilvl w:val="0"/>
          <w:numId w:val="11"/>
        </w:numPr>
      </w:pPr>
      <w:r>
        <w:t>Analyze the provided information.</w:t>
      </w:r>
    </w:p>
    <w:p w14:paraId="1570D7E2" w14:textId="77777777" w:rsidR="004C206E" w:rsidRDefault="004C206E" w:rsidP="004C206E">
      <w:pPr>
        <w:pStyle w:val="NormalWeb"/>
        <w:numPr>
          <w:ilvl w:val="0"/>
          <w:numId w:val="11"/>
        </w:numPr>
      </w:pPr>
      <w:r>
        <w:t>Correlate market data, fundamentals, financial performance, and news.</w:t>
      </w:r>
    </w:p>
    <w:p w14:paraId="2516C502" w14:textId="77777777" w:rsidR="004C206E" w:rsidRDefault="004C206E" w:rsidP="004C206E">
      <w:pPr>
        <w:pStyle w:val="NormalWeb"/>
        <w:numPr>
          <w:ilvl w:val="0"/>
          <w:numId w:val="11"/>
        </w:numPr>
      </w:pPr>
      <w:r>
        <w:t>Highlight strengths and risks.</w:t>
      </w:r>
    </w:p>
    <w:p w14:paraId="75909146" w14:textId="77777777" w:rsidR="004C206E" w:rsidRDefault="004C206E" w:rsidP="004C206E">
      <w:pPr>
        <w:pStyle w:val="NormalWeb"/>
        <w:numPr>
          <w:ilvl w:val="0"/>
          <w:numId w:val="11"/>
        </w:numPr>
      </w:pPr>
      <w:r>
        <w:t>Explain significant observations.</w:t>
      </w:r>
    </w:p>
    <w:p w14:paraId="4622296F" w14:textId="77777777" w:rsidR="004C206E" w:rsidRDefault="004C206E" w:rsidP="004C206E">
      <w:pPr>
        <w:pStyle w:val="NormalWeb"/>
        <w:numPr>
          <w:ilvl w:val="0"/>
          <w:numId w:val="11"/>
        </w:numPr>
      </w:pPr>
      <w:r>
        <w:t>Do not fabricate missing information.</w:t>
      </w:r>
    </w:p>
    <w:p w14:paraId="279C5CAB" w14:textId="77777777" w:rsidR="004C206E" w:rsidRDefault="004C206E" w:rsidP="004C206E">
      <w:pPr>
        <w:pStyle w:val="NormalWeb"/>
        <w:numPr>
          <w:ilvl w:val="0"/>
          <w:numId w:val="11"/>
        </w:numPr>
      </w:pPr>
      <w:r>
        <w:t>Produce a well-structured investment report.</w:t>
      </w:r>
    </w:p>
    <w:p w14:paraId="349BE1B1" w14:textId="77777777" w:rsidR="004C206E" w:rsidRDefault="004C206E" w:rsidP="004C206E">
      <w:pPr>
        <w:pStyle w:val="Heading3"/>
      </w:pPr>
      <w:r>
        <w:t>Expected Output</w:t>
      </w:r>
    </w:p>
    <w:p w14:paraId="5B2E0769" w14:textId="77777777" w:rsidR="004C206E" w:rsidRDefault="004C206E" w:rsidP="004C206E">
      <w:pPr>
        <w:pStyle w:val="NormalWeb"/>
      </w:pPr>
      <w:r>
        <w:t>The report should include:</w:t>
      </w:r>
    </w:p>
    <w:p w14:paraId="0FDF2542" w14:textId="77777777" w:rsidR="004C206E" w:rsidRDefault="004C206E" w:rsidP="004C206E">
      <w:pPr>
        <w:pStyle w:val="NormalWeb"/>
        <w:numPr>
          <w:ilvl w:val="0"/>
          <w:numId w:val="12"/>
        </w:numPr>
      </w:pPr>
      <w:r>
        <w:lastRenderedPageBreak/>
        <w:t>Executive Summary</w:t>
      </w:r>
    </w:p>
    <w:p w14:paraId="7EA50DD8" w14:textId="77777777" w:rsidR="004C206E" w:rsidRDefault="004C206E" w:rsidP="004C206E">
      <w:pPr>
        <w:pStyle w:val="NormalWeb"/>
        <w:numPr>
          <w:ilvl w:val="0"/>
          <w:numId w:val="12"/>
        </w:numPr>
      </w:pPr>
      <w:r>
        <w:t>Company Overview</w:t>
      </w:r>
    </w:p>
    <w:p w14:paraId="1D111281" w14:textId="77777777" w:rsidR="004C206E" w:rsidRDefault="004C206E" w:rsidP="004C206E">
      <w:pPr>
        <w:pStyle w:val="NormalWeb"/>
        <w:numPr>
          <w:ilvl w:val="0"/>
          <w:numId w:val="12"/>
        </w:numPr>
      </w:pPr>
      <w:r>
        <w:t>Market Performance</w:t>
      </w:r>
    </w:p>
    <w:p w14:paraId="32FF9C15" w14:textId="77777777" w:rsidR="004C206E" w:rsidRDefault="004C206E" w:rsidP="004C206E">
      <w:pPr>
        <w:pStyle w:val="NormalWeb"/>
        <w:numPr>
          <w:ilvl w:val="0"/>
          <w:numId w:val="12"/>
        </w:numPr>
      </w:pPr>
      <w:r>
        <w:t>Fundamental Analysis</w:t>
      </w:r>
    </w:p>
    <w:p w14:paraId="13139478" w14:textId="77777777" w:rsidR="004C206E" w:rsidRDefault="004C206E" w:rsidP="004C206E">
      <w:pPr>
        <w:pStyle w:val="NormalWeb"/>
        <w:numPr>
          <w:ilvl w:val="0"/>
          <w:numId w:val="12"/>
        </w:numPr>
      </w:pPr>
      <w:r>
        <w:t>Financial Health</w:t>
      </w:r>
    </w:p>
    <w:p w14:paraId="713373F7" w14:textId="77777777" w:rsidR="004C206E" w:rsidRDefault="004C206E" w:rsidP="004C206E">
      <w:pPr>
        <w:pStyle w:val="NormalWeb"/>
        <w:numPr>
          <w:ilvl w:val="0"/>
          <w:numId w:val="12"/>
        </w:numPr>
      </w:pPr>
      <w:r>
        <w:t>Recent News Impact</w:t>
      </w:r>
    </w:p>
    <w:p w14:paraId="5DF4C9A8" w14:textId="77777777" w:rsidR="004C206E" w:rsidRDefault="004C206E" w:rsidP="004C206E">
      <w:pPr>
        <w:pStyle w:val="NormalWeb"/>
        <w:numPr>
          <w:ilvl w:val="0"/>
          <w:numId w:val="12"/>
        </w:numPr>
      </w:pPr>
      <w:r>
        <w:t>Key Strengths</w:t>
      </w:r>
    </w:p>
    <w:p w14:paraId="12E926B3" w14:textId="77777777" w:rsidR="004C206E" w:rsidRDefault="004C206E" w:rsidP="004C206E">
      <w:pPr>
        <w:pStyle w:val="NormalWeb"/>
        <w:numPr>
          <w:ilvl w:val="0"/>
          <w:numId w:val="12"/>
        </w:numPr>
      </w:pPr>
      <w:r>
        <w:t>Key Risks</w:t>
      </w:r>
    </w:p>
    <w:p w14:paraId="157E4D63" w14:textId="77777777" w:rsidR="004C206E" w:rsidRDefault="004C206E" w:rsidP="004C206E">
      <w:pPr>
        <w:pStyle w:val="NormalWeb"/>
        <w:numPr>
          <w:ilvl w:val="0"/>
          <w:numId w:val="12"/>
        </w:numPr>
      </w:pPr>
      <w:r>
        <w:t>Overall Assessment</w:t>
      </w:r>
    </w:p>
    <w:p w14:paraId="296B96D3" w14:textId="77777777" w:rsidR="004C206E" w:rsidRDefault="004C206E" w:rsidP="004C206E">
      <w:pPr>
        <w:pStyle w:val="NormalWeb"/>
        <w:numPr>
          <w:ilvl w:val="0"/>
          <w:numId w:val="12"/>
        </w:numPr>
      </w:pPr>
      <w:r>
        <w:t>Disclaimer</w:t>
      </w:r>
    </w:p>
    <w:p w14:paraId="1F85D78C" w14:textId="77777777" w:rsidR="004C206E" w:rsidRDefault="00E22285" w:rsidP="004C206E">
      <w:r>
        <w:rPr>
          <w:noProof/>
        </w:rPr>
      </w:r>
      <w:r>
        <w:pict w14:anchorId="0E0C5848">
          <v:rect id="Horizontal Line 16" o:spid="_x0000_s1027"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6CAAE6DB" w14:textId="77777777" w:rsidR="004C206E" w:rsidRDefault="004C206E" w:rsidP="004C206E">
      <w:pPr>
        <w:pStyle w:val="Heading3"/>
      </w:pPr>
      <w:r>
        <w:t>Simplified Prompt Template</w:t>
      </w:r>
    </w:p>
    <w:p w14:paraId="736746F5" w14:textId="77777777" w:rsidR="004C206E" w:rsidRDefault="004C206E" w:rsidP="004C206E">
      <w:pPr>
        <w:pStyle w:val="HTMLPreformatted"/>
        <w:rPr>
          <w:rStyle w:val="HTMLCode"/>
        </w:rPr>
      </w:pPr>
      <w:r>
        <w:rPr>
          <w:rStyle w:val="HTMLCode"/>
        </w:rPr>
        <w:t>You are a professional financial analyst.</w:t>
      </w:r>
    </w:p>
    <w:p w14:paraId="5C1A1851" w14:textId="77777777" w:rsidR="004C206E" w:rsidRDefault="004C206E" w:rsidP="004C206E">
      <w:pPr>
        <w:pStyle w:val="HTMLPreformatted"/>
        <w:rPr>
          <w:rStyle w:val="HTMLCode"/>
        </w:rPr>
      </w:pPr>
    </w:p>
    <w:p w14:paraId="7023CA3E" w14:textId="77777777" w:rsidR="004C206E" w:rsidRDefault="004C206E" w:rsidP="004C206E">
      <w:pPr>
        <w:pStyle w:val="HTMLPreformatted"/>
        <w:rPr>
          <w:rStyle w:val="HTMLCode"/>
        </w:rPr>
      </w:pPr>
      <w:r>
        <w:rPr>
          <w:rStyle w:val="HTMLCode"/>
        </w:rPr>
        <w:t>Using the verified stock information below, prepare a comprehensive investment analysis report.</w:t>
      </w:r>
    </w:p>
    <w:p w14:paraId="28129F2A" w14:textId="77777777" w:rsidR="004C206E" w:rsidRDefault="004C206E" w:rsidP="004C206E">
      <w:pPr>
        <w:pStyle w:val="HTMLPreformatted"/>
        <w:rPr>
          <w:rStyle w:val="HTMLCode"/>
        </w:rPr>
      </w:pPr>
    </w:p>
    <w:p w14:paraId="6D70E4A6" w14:textId="77777777" w:rsidR="004C206E" w:rsidRDefault="004C206E" w:rsidP="004C206E">
      <w:pPr>
        <w:pStyle w:val="HTMLPreformatted"/>
        <w:rPr>
          <w:rStyle w:val="HTMLCode"/>
        </w:rPr>
      </w:pPr>
      <w:r>
        <w:rPr>
          <w:rStyle w:val="HTMLCode"/>
        </w:rPr>
        <w:t>Available Data:</w:t>
      </w:r>
    </w:p>
    <w:p w14:paraId="1F009EB5" w14:textId="77777777" w:rsidR="004C206E" w:rsidRDefault="004C206E" w:rsidP="004C206E">
      <w:pPr>
        <w:pStyle w:val="HTMLPreformatted"/>
        <w:rPr>
          <w:rStyle w:val="HTMLCode"/>
        </w:rPr>
      </w:pPr>
      <w:r>
        <w:rPr>
          <w:rStyle w:val="HTMLCode"/>
        </w:rPr>
        <w:t>- Company Profile</w:t>
      </w:r>
    </w:p>
    <w:p w14:paraId="75D53687" w14:textId="77777777" w:rsidR="004C206E" w:rsidRDefault="004C206E" w:rsidP="004C206E">
      <w:pPr>
        <w:pStyle w:val="HTMLPreformatted"/>
        <w:rPr>
          <w:rStyle w:val="HTMLCode"/>
        </w:rPr>
      </w:pPr>
      <w:r>
        <w:rPr>
          <w:rStyle w:val="HTMLCode"/>
        </w:rPr>
        <w:t>- Current Price</w:t>
      </w:r>
    </w:p>
    <w:p w14:paraId="0F99E2C4" w14:textId="77777777" w:rsidR="004C206E" w:rsidRDefault="004C206E" w:rsidP="004C206E">
      <w:pPr>
        <w:pStyle w:val="HTMLPreformatted"/>
        <w:rPr>
          <w:rStyle w:val="HTMLCode"/>
        </w:rPr>
      </w:pPr>
      <w:r>
        <w:rPr>
          <w:rStyle w:val="HTMLCode"/>
        </w:rPr>
        <w:t>- Fundamental Metrics</w:t>
      </w:r>
    </w:p>
    <w:p w14:paraId="1D9D2723" w14:textId="77777777" w:rsidR="004C206E" w:rsidRDefault="004C206E" w:rsidP="004C206E">
      <w:pPr>
        <w:pStyle w:val="HTMLPreformatted"/>
        <w:rPr>
          <w:rStyle w:val="HTMLCode"/>
        </w:rPr>
      </w:pPr>
      <w:r>
        <w:rPr>
          <w:rStyle w:val="HTMLCode"/>
        </w:rPr>
        <w:t>- Financial Statements</w:t>
      </w:r>
    </w:p>
    <w:p w14:paraId="30F32A74" w14:textId="77777777" w:rsidR="004C206E" w:rsidRDefault="004C206E" w:rsidP="004C206E">
      <w:pPr>
        <w:pStyle w:val="HTMLPreformatted"/>
        <w:rPr>
          <w:rStyle w:val="HTMLCode"/>
        </w:rPr>
      </w:pPr>
      <w:r>
        <w:rPr>
          <w:rStyle w:val="HTMLCode"/>
        </w:rPr>
        <w:t>- Recent News</w:t>
      </w:r>
    </w:p>
    <w:p w14:paraId="7BB07B94" w14:textId="77777777" w:rsidR="004C206E" w:rsidRDefault="004C206E" w:rsidP="004C206E">
      <w:pPr>
        <w:pStyle w:val="HTMLPreformatted"/>
        <w:rPr>
          <w:rStyle w:val="HTMLCode"/>
        </w:rPr>
      </w:pPr>
      <w:r>
        <w:rPr>
          <w:rStyle w:val="HTMLCode"/>
        </w:rPr>
        <w:t>- Reflection Summary</w:t>
      </w:r>
    </w:p>
    <w:p w14:paraId="3C81DBFF" w14:textId="77777777" w:rsidR="004C206E" w:rsidRDefault="004C206E" w:rsidP="004C206E">
      <w:pPr>
        <w:pStyle w:val="HTMLPreformatted"/>
        <w:rPr>
          <w:rStyle w:val="HTMLCode"/>
        </w:rPr>
      </w:pPr>
    </w:p>
    <w:p w14:paraId="5CE18972" w14:textId="77777777" w:rsidR="004C206E" w:rsidRDefault="004C206E" w:rsidP="004C206E">
      <w:pPr>
        <w:pStyle w:val="HTMLPreformatted"/>
        <w:rPr>
          <w:rStyle w:val="HTMLCode"/>
        </w:rPr>
      </w:pPr>
      <w:r>
        <w:rPr>
          <w:rStyle w:val="HTMLCode"/>
        </w:rPr>
        <w:t>Instructions:</w:t>
      </w:r>
    </w:p>
    <w:p w14:paraId="5362C303" w14:textId="77777777" w:rsidR="004C206E" w:rsidRDefault="004C206E" w:rsidP="004C206E">
      <w:pPr>
        <w:pStyle w:val="HTMLPreformatted"/>
        <w:rPr>
          <w:rStyle w:val="HTMLCode"/>
        </w:rPr>
      </w:pPr>
      <w:r>
        <w:rPr>
          <w:rStyle w:val="HTMLCode"/>
        </w:rPr>
        <w:t>• Analyze only the supplied data.</w:t>
      </w:r>
    </w:p>
    <w:p w14:paraId="0EE039D0" w14:textId="77777777" w:rsidR="004C206E" w:rsidRDefault="004C206E" w:rsidP="004C206E">
      <w:pPr>
        <w:pStyle w:val="HTMLPreformatted"/>
        <w:rPr>
          <w:rStyle w:val="HTMLCode"/>
        </w:rPr>
      </w:pPr>
      <w:r>
        <w:rPr>
          <w:rStyle w:val="HTMLCode"/>
        </w:rPr>
        <w:t>• Explain important observations.</w:t>
      </w:r>
    </w:p>
    <w:p w14:paraId="4B168D5F" w14:textId="77777777" w:rsidR="004C206E" w:rsidRDefault="004C206E" w:rsidP="004C206E">
      <w:pPr>
        <w:pStyle w:val="HTMLPreformatted"/>
        <w:rPr>
          <w:rStyle w:val="HTMLCode"/>
        </w:rPr>
      </w:pPr>
      <w:r>
        <w:rPr>
          <w:rStyle w:val="HTMLCode"/>
        </w:rPr>
        <w:t>• Highlight strengths and risks.</w:t>
      </w:r>
    </w:p>
    <w:p w14:paraId="3B3A40D1" w14:textId="77777777" w:rsidR="004C206E" w:rsidRDefault="004C206E" w:rsidP="004C206E">
      <w:pPr>
        <w:pStyle w:val="HTMLPreformatted"/>
        <w:rPr>
          <w:rStyle w:val="HTMLCode"/>
        </w:rPr>
      </w:pPr>
      <w:r>
        <w:rPr>
          <w:rStyle w:val="HTMLCode"/>
        </w:rPr>
        <w:t>• Mention any unavailable information.</w:t>
      </w:r>
    </w:p>
    <w:p w14:paraId="44D55A75" w14:textId="77777777" w:rsidR="004C206E" w:rsidRDefault="004C206E" w:rsidP="004C206E">
      <w:pPr>
        <w:pStyle w:val="HTMLPreformatted"/>
        <w:rPr>
          <w:rStyle w:val="HTMLCode"/>
        </w:rPr>
      </w:pPr>
      <w:r>
        <w:rPr>
          <w:rStyle w:val="HTMLCode"/>
        </w:rPr>
        <w:t>• Do not make unsupported assumptions.</w:t>
      </w:r>
    </w:p>
    <w:p w14:paraId="47FC0DC0" w14:textId="77777777" w:rsidR="004C206E" w:rsidRDefault="004C206E" w:rsidP="004C206E">
      <w:pPr>
        <w:pStyle w:val="HTMLPreformatted"/>
        <w:rPr>
          <w:rStyle w:val="HTMLCode"/>
        </w:rPr>
      </w:pPr>
    </w:p>
    <w:p w14:paraId="2BA85106" w14:textId="77777777" w:rsidR="004C206E" w:rsidRDefault="004C206E" w:rsidP="004C206E">
      <w:pPr>
        <w:pStyle w:val="HTMLPreformatted"/>
        <w:rPr>
          <w:rStyle w:val="HTMLCode"/>
        </w:rPr>
      </w:pPr>
      <w:r>
        <w:rPr>
          <w:rStyle w:val="HTMLCode"/>
        </w:rPr>
        <w:t>Generate a professional report containing:</w:t>
      </w:r>
    </w:p>
    <w:p w14:paraId="73391796" w14:textId="77777777" w:rsidR="004C206E" w:rsidRDefault="004C206E" w:rsidP="004C206E">
      <w:pPr>
        <w:pStyle w:val="HTMLPreformatted"/>
        <w:rPr>
          <w:rStyle w:val="HTMLCode"/>
        </w:rPr>
      </w:pPr>
      <w:r>
        <w:rPr>
          <w:rStyle w:val="HTMLCode"/>
        </w:rPr>
        <w:t>1. Executive Summary</w:t>
      </w:r>
    </w:p>
    <w:p w14:paraId="704ACF79" w14:textId="77777777" w:rsidR="004C206E" w:rsidRDefault="004C206E" w:rsidP="004C206E">
      <w:pPr>
        <w:pStyle w:val="HTMLPreformatted"/>
        <w:rPr>
          <w:rStyle w:val="HTMLCode"/>
        </w:rPr>
      </w:pPr>
      <w:r>
        <w:rPr>
          <w:rStyle w:val="HTMLCode"/>
        </w:rPr>
        <w:t>2. Company Overview</w:t>
      </w:r>
    </w:p>
    <w:p w14:paraId="01064A13" w14:textId="77777777" w:rsidR="004C206E" w:rsidRDefault="004C206E" w:rsidP="004C206E">
      <w:pPr>
        <w:pStyle w:val="HTMLPreformatted"/>
        <w:rPr>
          <w:rStyle w:val="HTMLCode"/>
        </w:rPr>
      </w:pPr>
      <w:r>
        <w:rPr>
          <w:rStyle w:val="HTMLCode"/>
        </w:rPr>
        <w:t>3. Market Performance</w:t>
      </w:r>
    </w:p>
    <w:p w14:paraId="69546AC8" w14:textId="77777777" w:rsidR="004C206E" w:rsidRDefault="004C206E" w:rsidP="004C206E">
      <w:pPr>
        <w:pStyle w:val="HTMLPreformatted"/>
        <w:rPr>
          <w:rStyle w:val="HTMLCode"/>
        </w:rPr>
      </w:pPr>
      <w:r>
        <w:rPr>
          <w:rStyle w:val="HTMLCode"/>
        </w:rPr>
        <w:t>4. Fundamental Analysis</w:t>
      </w:r>
    </w:p>
    <w:p w14:paraId="6691571E" w14:textId="77777777" w:rsidR="004C206E" w:rsidRDefault="004C206E" w:rsidP="004C206E">
      <w:pPr>
        <w:pStyle w:val="HTMLPreformatted"/>
        <w:rPr>
          <w:rStyle w:val="HTMLCode"/>
        </w:rPr>
      </w:pPr>
      <w:r>
        <w:rPr>
          <w:rStyle w:val="HTMLCode"/>
        </w:rPr>
        <w:t>5. Financial Health</w:t>
      </w:r>
    </w:p>
    <w:p w14:paraId="70C804BE" w14:textId="77777777" w:rsidR="004C206E" w:rsidRDefault="004C206E" w:rsidP="004C206E">
      <w:pPr>
        <w:pStyle w:val="HTMLPreformatted"/>
        <w:rPr>
          <w:rStyle w:val="HTMLCode"/>
        </w:rPr>
      </w:pPr>
      <w:r>
        <w:rPr>
          <w:rStyle w:val="HTMLCode"/>
        </w:rPr>
        <w:t>6. News Analysis</w:t>
      </w:r>
    </w:p>
    <w:p w14:paraId="446AEDFA" w14:textId="77777777" w:rsidR="004C206E" w:rsidRDefault="004C206E" w:rsidP="004C206E">
      <w:pPr>
        <w:pStyle w:val="HTMLPreformatted"/>
        <w:rPr>
          <w:rStyle w:val="HTMLCode"/>
        </w:rPr>
      </w:pPr>
      <w:r>
        <w:rPr>
          <w:rStyle w:val="HTMLCode"/>
        </w:rPr>
        <w:t>7. Risks</w:t>
      </w:r>
    </w:p>
    <w:p w14:paraId="55385A86" w14:textId="77777777" w:rsidR="004C206E" w:rsidRDefault="004C206E" w:rsidP="004C206E">
      <w:pPr>
        <w:pStyle w:val="HTMLPreformatted"/>
        <w:rPr>
          <w:rStyle w:val="HTMLCode"/>
        </w:rPr>
      </w:pPr>
      <w:r>
        <w:rPr>
          <w:rStyle w:val="HTMLCode"/>
        </w:rPr>
        <w:t>8. Overall Assessment</w:t>
      </w:r>
    </w:p>
    <w:p w14:paraId="6DF5A430" w14:textId="77777777" w:rsidR="004C206E" w:rsidRDefault="004C206E" w:rsidP="004C206E">
      <w:pPr>
        <w:pStyle w:val="HTMLPreformatted"/>
        <w:rPr>
          <w:rStyle w:val="HTMLCode"/>
        </w:rPr>
      </w:pPr>
      <w:r>
        <w:rPr>
          <w:rStyle w:val="HTMLCode"/>
        </w:rPr>
        <w:t>9. Disclaimer</w:t>
      </w:r>
    </w:p>
    <w:p w14:paraId="03A8B9A8" w14:textId="77777777" w:rsidR="004C206E" w:rsidRDefault="004C206E" w:rsidP="004C206E">
      <w:pPr>
        <w:pStyle w:val="NormalWeb"/>
      </w:pPr>
      <w:r>
        <w:t xml:space="preserve">This summary is suitable for inclusion in the </w:t>
      </w:r>
      <w:r>
        <w:rPr>
          <w:rStyle w:val="Strong"/>
        </w:rPr>
        <w:t>HLD</w:t>
      </w:r>
      <w:r>
        <w:t xml:space="preserve"> because it describes the </w:t>
      </w:r>
      <w:r>
        <w:rPr>
          <w:rStyle w:val="Strong"/>
        </w:rPr>
        <w:t>purpose, inputs, and expected outputs</w:t>
      </w:r>
      <w:r>
        <w:t xml:space="preserve"> of the Investment Report LLM without exposing every implementation detail of the actual prompt.</w:t>
      </w:r>
    </w:p>
    <w:p w14:paraId="6EE21473" w14:textId="77777777" w:rsidR="00214A83" w:rsidRDefault="00214A83" w:rsidP="00214A83">
      <w:pPr>
        <w:pStyle w:val="NormalWeb"/>
      </w:pPr>
      <w:r>
        <w:t xml:space="preserve">Yes. </w:t>
      </w:r>
      <w:r>
        <w:rPr>
          <w:rStyle w:val="Strong"/>
        </w:rPr>
        <w:t>Based on the Stock Analysis Agent we've been discussing, the Reflection Node is currently best described as primarily rule-based (if/else logic)</w:t>
      </w:r>
      <w:r>
        <w:t xml:space="preserve"> unless you've explicitly implemented an LLM call inside the reflection node.</w:t>
      </w:r>
    </w:p>
    <w:p w14:paraId="7237611B" w14:textId="77777777" w:rsidR="00214A83" w:rsidRDefault="00214A83" w:rsidP="00214A83">
      <w:pPr>
        <w:pStyle w:val="NormalWeb"/>
      </w:pPr>
      <w:r>
        <w:lastRenderedPageBreak/>
        <w:t>A typical implementation looks like this:</w:t>
      </w:r>
    </w:p>
    <w:p w14:paraId="51954736" w14:textId="77777777" w:rsidR="00214A83" w:rsidRDefault="00214A83" w:rsidP="00214A83">
      <w:pPr>
        <w:pStyle w:val="HTMLPreformatted"/>
        <w:rPr>
          <w:rStyle w:val="HTMLCode"/>
        </w:rPr>
      </w:pPr>
      <w:r>
        <w:rPr>
          <w:rStyle w:val="HTMLCode"/>
        </w:rPr>
        <w:t>if price_data is None:</w:t>
      </w:r>
    </w:p>
    <w:p w14:paraId="66D9CCF0" w14:textId="77777777" w:rsidR="00214A83" w:rsidRDefault="00214A83" w:rsidP="00214A83">
      <w:pPr>
        <w:pStyle w:val="HTMLPreformatted"/>
        <w:rPr>
          <w:rStyle w:val="HTMLCode"/>
        </w:rPr>
      </w:pPr>
      <w:r>
        <w:rPr>
          <w:rStyle w:val="HTMLCode"/>
        </w:rPr>
        <w:t xml:space="preserve">    issues.append("Price data unavailable")</w:t>
      </w:r>
    </w:p>
    <w:p w14:paraId="4C9809B9" w14:textId="77777777" w:rsidR="00214A83" w:rsidRDefault="00214A83" w:rsidP="00214A83">
      <w:pPr>
        <w:pStyle w:val="HTMLPreformatted"/>
        <w:rPr>
          <w:rStyle w:val="HTMLCode"/>
        </w:rPr>
      </w:pPr>
    </w:p>
    <w:p w14:paraId="7FB9E5AE" w14:textId="77777777" w:rsidR="00214A83" w:rsidRDefault="00214A83" w:rsidP="00214A83">
      <w:pPr>
        <w:pStyle w:val="HTMLPreformatted"/>
        <w:rPr>
          <w:rStyle w:val="HTMLCode"/>
        </w:rPr>
      </w:pPr>
      <w:r>
        <w:rPr>
          <w:rStyle w:val="HTMLCode"/>
        </w:rPr>
        <w:t>if financials is None:</w:t>
      </w:r>
    </w:p>
    <w:p w14:paraId="19AD3E7F" w14:textId="77777777" w:rsidR="00214A83" w:rsidRDefault="00214A83" w:rsidP="00214A83">
      <w:pPr>
        <w:pStyle w:val="HTMLPreformatted"/>
        <w:rPr>
          <w:rStyle w:val="HTMLCode"/>
        </w:rPr>
      </w:pPr>
      <w:r>
        <w:rPr>
          <w:rStyle w:val="HTMLCode"/>
        </w:rPr>
        <w:t xml:space="preserve">    issues.append("Financial statements unavailable")</w:t>
      </w:r>
    </w:p>
    <w:p w14:paraId="26435266" w14:textId="77777777" w:rsidR="00214A83" w:rsidRDefault="00214A83" w:rsidP="00214A83">
      <w:pPr>
        <w:pStyle w:val="HTMLPreformatted"/>
        <w:rPr>
          <w:rStyle w:val="HTMLCode"/>
        </w:rPr>
      </w:pPr>
    </w:p>
    <w:p w14:paraId="7FBCD8BC" w14:textId="77777777" w:rsidR="00214A83" w:rsidRDefault="00214A83" w:rsidP="00214A83">
      <w:pPr>
        <w:pStyle w:val="HTMLPreformatted"/>
        <w:rPr>
          <w:rStyle w:val="HTMLCode"/>
        </w:rPr>
      </w:pPr>
      <w:r>
        <w:rPr>
          <w:rStyle w:val="HTMLCode"/>
        </w:rPr>
        <w:t>if len(news) == 0:</w:t>
      </w:r>
    </w:p>
    <w:p w14:paraId="0AD3A1A8" w14:textId="77777777" w:rsidR="00214A83" w:rsidRDefault="00214A83" w:rsidP="00214A83">
      <w:pPr>
        <w:pStyle w:val="HTMLPreformatted"/>
        <w:rPr>
          <w:rStyle w:val="HTMLCode"/>
        </w:rPr>
      </w:pPr>
      <w:r>
        <w:rPr>
          <w:rStyle w:val="HTMLCode"/>
        </w:rPr>
        <w:t xml:space="preserve">    issues.append("No recent news found")</w:t>
      </w:r>
    </w:p>
    <w:p w14:paraId="73ED5929" w14:textId="77777777" w:rsidR="00214A83" w:rsidRDefault="00214A83" w:rsidP="00214A83">
      <w:pPr>
        <w:pStyle w:val="HTMLPreformatted"/>
        <w:rPr>
          <w:rStyle w:val="HTMLCode"/>
        </w:rPr>
      </w:pPr>
    </w:p>
    <w:p w14:paraId="73825D65" w14:textId="77777777" w:rsidR="00214A83" w:rsidRDefault="00214A83" w:rsidP="00214A83">
      <w:pPr>
        <w:pStyle w:val="HTMLPreformatted"/>
        <w:rPr>
          <w:rStyle w:val="HTMLCode"/>
        </w:rPr>
      </w:pPr>
      <w:r>
        <w:rPr>
          <w:rStyle w:val="HTMLCode"/>
        </w:rPr>
        <w:t>if pe_ratio is not None and pe_ratio &lt; 0:</w:t>
      </w:r>
    </w:p>
    <w:p w14:paraId="6B45F449" w14:textId="77777777" w:rsidR="00214A83" w:rsidRDefault="00214A83" w:rsidP="00214A83">
      <w:pPr>
        <w:pStyle w:val="HTMLPreformatted"/>
        <w:rPr>
          <w:rStyle w:val="HTMLCode"/>
        </w:rPr>
      </w:pPr>
      <w:r>
        <w:rPr>
          <w:rStyle w:val="HTMLCode"/>
        </w:rPr>
        <w:t xml:space="preserve">    issues.append("Negative PE ratio detected")</w:t>
      </w:r>
    </w:p>
    <w:p w14:paraId="75B97373" w14:textId="77777777" w:rsidR="00214A83" w:rsidRDefault="00214A83" w:rsidP="00214A83">
      <w:pPr>
        <w:pStyle w:val="HTMLPreformatted"/>
        <w:rPr>
          <w:rStyle w:val="HTMLCode"/>
        </w:rPr>
      </w:pPr>
    </w:p>
    <w:p w14:paraId="668F085F" w14:textId="77777777" w:rsidR="00214A83" w:rsidRDefault="00214A83" w:rsidP="00214A83">
      <w:pPr>
        <w:pStyle w:val="HTMLPreformatted"/>
        <w:rPr>
          <w:rStyle w:val="HTMLCode"/>
        </w:rPr>
      </w:pPr>
      <w:r>
        <w:rPr>
          <w:rStyle w:val="HTMLCode"/>
        </w:rPr>
        <w:t>if tool_execution_failed:</w:t>
      </w:r>
    </w:p>
    <w:p w14:paraId="18411F9F" w14:textId="77777777" w:rsidR="00214A83" w:rsidRDefault="00214A83" w:rsidP="00214A83">
      <w:pPr>
        <w:pStyle w:val="HTMLPreformatted"/>
        <w:rPr>
          <w:rStyle w:val="HTMLCode"/>
        </w:rPr>
      </w:pPr>
      <w:r>
        <w:rPr>
          <w:rStyle w:val="HTMLCode"/>
        </w:rPr>
        <w:t xml:space="preserve">    issues.append("Tool execution failed")</w:t>
      </w:r>
    </w:p>
    <w:p w14:paraId="1566DAF3" w14:textId="77777777" w:rsidR="00214A83" w:rsidRDefault="00214A83" w:rsidP="00214A83">
      <w:pPr>
        <w:pStyle w:val="NormalWeb"/>
      </w:pPr>
      <w:r>
        <w:t>This approach is:</w:t>
      </w:r>
    </w:p>
    <w:p w14:paraId="25EA5AFF" w14:textId="77777777" w:rsidR="00214A83" w:rsidRDefault="00214A83" w:rsidP="00214A83">
      <w:pPr>
        <w:pStyle w:val="NormalWeb"/>
        <w:numPr>
          <w:ilvl w:val="0"/>
          <w:numId w:val="13"/>
        </w:numPr>
      </w:pPr>
      <w:r>
        <w:rPr>
          <w:rFonts w:ascii="Apple Color Emoji" w:hAnsi="Apple Color Emoji" w:cs="Apple Color Emoji"/>
        </w:rPr>
        <w:t>✅</w:t>
      </w:r>
      <w:r>
        <w:t xml:space="preserve"> Fast</w:t>
      </w:r>
    </w:p>
    <w:p w14:paraId="2AB19D63" w14:textId="77777777" w:rsidR="00214A83" w:rsidRDefault="00214A83" w:rsidP="00214A83">
      <w:pPr>
        <w:pStyle w:val="NormalWeb"/>
        <w:numPr>
          <w:ilvl w:val="0"/>
          <w:numId w:val="13"/>
        </w:numPr>
      </w:pPr>
      <w:r>
        <w:rPr>
          <w:rFonts w:ascii="Apple Color Emoji" w:hAnsi="Apple Color Emoji" w:cs="Apple Color Emoji"/>
        </w:rPr>
        <w:t>✅</w:t>
      </w:r>
      <w:r>
        <w:t xml:space="preserve"> Deterministic</w:t>
      </w:r>
    </w:p>
    <w:p w14:paraId="7AEFB401" w14:textId="77777777" w:rsidR="00214A83" w:rsidRDefault="00214A83" w:rsidP="00214A83">
      <w:pPr>
        <w:pStyle w:val="NormalWeb"/>
        <w:numPr>
          <w:ilvl w:val="0"/>
          <w:numId w:val="13"/>
        </w:numPr>
      </w:pPr>
      <w:r>
        <w:rPr>
          <w:rFonts w:ascii="Apple Color Emoji" w:hAnsi="Apple Color Emoji" w:cs="Apple Color Emoji"/>
        </w:rPr>
        <w:t>✅</w:t>
      </w:r>
      <w:r>
        <w:t xml:space="preserve"> Easy to test</w:t>
      </w:r>
    </w:p>
    <w:p w14:paraId="58D990C9" w14:textId="77777777" w:rsidR="00214A83" w:rsidRDefault="00214A83" w:rsidP="00214A83">
      <w:pPr>
        <w:pStyle w:val="NormalWeb"/>
        <w:numPr>
          <w:ilvl w:val="0"/>
          <w:numId w:val="13"/>
        </w:numPr>
      </w:pPr>
      <w:r>
        <w:rPr>
          <w:rFonts w:ascii="Apple Color Emoji" w:hAnsi="Apple Color Emoji" w:cs="Apple Color Emoji"/>
        </w:rPr>
        <w:t>✅</w:t>
      </w:r>
      <w:r>
        <w:t xml:space="preserve"> Low cost (no additional LLM call)</w:t>
      </w:r>
    </w:p>
    <w:p w14:paraId="2D94439D" w14:textId="77777777" w:rsidR="00214A83" w:rsidRDefault="00214A83" w:rsidP="00214A83">
      <w:pPr>
        <w:pStyle w:val="NormalWeb"/>
        <w:numPr>
          <w:ilvl w:val="0"/>
          <w:numId w:val="13"/>
        </w:numPr>
      </w:pPr>
      <w:r>
        <w:rPr>
          <w:rFonts w:ascii="Apple Color Emoji" w:hAnsi="Apple Color Emoji" w:cs="Apple Color Emoji"/>
        </w:rPr>
        <w:t>✅</w:t>
      </w:r>
      <w:r>
        <w:t xml:space="preserve"> Predictable</w:t>
      </w:r>
    </w:p>
    <w:p w14:paraId="2BF2BAA6" w14:textId="77777777" w:rsidR="00214A83" w:rsidRDefault="00214A83" w:rsidP="00214A83">
      <w:pPr>
        <w:pStyle w:val="NormalWeb"/>
      </w:pPr>
      <w:r>
        <w:t>This is perfectly appropriate for validating structured data returned by your tools.</w:t>
      </w:r>
    </w:p>
    <w:p w14:paraId="19EF3944" w14:textId="77777777" w:rsidR="00214A83" w:rsidRDefault="00E22285" w:rsidP="00214A83">
      <w:r>
        <w:rPr>
          <w:noProof/>
        </w:rPr>
        <w:pict w14:anchorId="31138375">
          <v:rect id="_x0000_i1059" alt="" style="width:431.9pt;height:.05pt;mso-width-percent:0;mso-height-percent:0;mso-width-percent:0;mso-height-percent:0" o:hrpct="957" o:hralign="center" o:hrstd="t" o:hr="t" fillcolor="#a0a0a0" stroked="f"/>
        </w:pict>
      </w:r>
    </w:p>
    <w:p w14:paraId="097499B5" w14:textId="77777777" w:rsidR="00214A83" w:rsidRDefault="00214A83" w:rsidP="00214A83">
      <w:pPr>
        <w:pStyle w:val="Heading2"/>
      </w:pPr>
      <w:r>
        <w:t>When would an LLM-based Reflection be used?</w:t>
      </w:r>
    </w:p>
    <w:p w14:paraId="59396A7A" w14:textId="77777777" w:rsidR="00214A83" w:rsidRDefault="00214A83" w:rsidP="00214A83">
      <w:pPr>
        <w:pStyle w:val="NormalWeb"/>
      </w:pPr>
      <w:r>
        <w:t>An LLM-based reflection becomes valuable when you need semantic reasoning rather than simple validation.</w:t>
      </w:r>
    </w:p>
    <w:p w14:paraId="0AB6AD3B" w14:textId="77777777" w:rsidR="00214A83" w:rsidRDefault="00214A83" w:rsidP="00214A83">
      <w:pPr>
        <w:pStyle w:val="NormalWeb"/>
      </w:pPr>
      <w:r>
        <w:t>For example, after aggregating:</w:t>
      </w:r>
    </w:p>
    <w:p w14:paraId="1D205AEC" w14:textId="77777777" w:rsidR="00214A83" w:rsidRDefault="00214A83" w:rsidP="00214A83">
      <w:pPr>
        <w:pStyle w:val="NormalWeb"/>
        <w:numPr>
          <w:ilvl w:val="0"/>
          <w:numId w:val="14"/>
        </w:numPr>
      </w:pPr>
      <w:r>
        <w:t>Company Profile</w:t>
      </w:r>
    </w:p>
    <w:p w14:paraId="7D4CC2D5" w14:textId="77777777" w:rsidR="00214A83" w:rsidRDefault="00214A83" w:rsidP="00214A83">
      <w:pPr>
        <w:pStyle w:val="NormalWeb"/>
        <w:numPr>
          <w:ilvl w:val="0"/>
          <w:numId w:val="14"/>
        </w:numPr>
      </w:pPr>
      <w:r>
        <w:t>Price</w:t>
      </w:r>
    </w:p>
    <w:p w14:paraId="04DB60F1" w14:textId="77777777" w:rsidR="00214A83" w:rsidRDefault="00214A83" w:rsidP="00214A83">
      <w:pPr>
        <w:pStyle w:val="NormalWeb"/>
        <w:numPr>
          <w:ilvl w:val="0"/>
          <w:numId w:val="14"/>
        </w:numPr>
      </w:pPr>
      <w:r>
        <w:t>Fundamentals</w:t>
      </w:r>
    </w:p>
    <w:p w14:paraId="6F229EE4" w14:textId="77777777" w:rsidR="00214A83" w:rsidRDefault="00214A83" w:rsidP="00214A83">
      <w:pPr>
        <w:pStyle w:val="NormalWeb"/>
        <w:numPr>
          <w:ilvl w:val="0"/>
          <w:numId w:val="14"/>
        </w:numPr>
      </w:pPr>
      <w:r>
        <w:t>Financial Statements</w:t>
      </w:r>
    </w:p>
    <w:p w14:paraId="1E368A84" w14:textId="77777777" w:rsidR="00214A83" w:rsidRDefault="00214A83" w:rsidP="00214A83">
      <w:pPr>
        <w:pStyle w:val="NormalWeb"/>
        <w:numPr>
          <w:ilvl w:val="0"/>
          <w:numId w:val="14"/>
        </w:numPr>
      </w:pPr>
      <w:r>
        <w:t>News</w:t>
      </w:r>
    </w:p>
    <w:p w14:paraId="2D6C9CD5" w14:textId="77777777" w:rsidR="00214A83" w:rsidRDefault="00214A83" w:rsidP="00214A83">
      <w:pPr>
        <w:pStyle w:val="NormalWeb"/>
      </w:pPr>
      <w:r>
        <w:t>You could ask an LLM:</w:t>
      </w:r>
    </w:p>
    <w:p w14:paraId="3AC957AB" w14:textId="77777777" w:rsidR="00214A83" w:rsidRDefault="00214A83" w:rsidP="00214A83">
      <w:pPr>
        <w:pStyle w:val="NormalWeb"/>
      </w:pPr>
      <w:r>
        <w:t>"Review this aggregated information. Is anything missing, contradictory, duplicated, or insufficient for generating a high-quality investment report? Return only the validation findings."</w:t>
      </w:r>
    </w:p>
    <w:p w14:paraId="59350F1D" w14:textId="77777777" w:rsidR="00214A83" w:rsidRDefault="00214A83" w:rsidP="00214A83">
      <w:pPr>
        <w:pStyle w:val="NormalWeb"/>
      </w:pPr>
      <w:r>
        <w:lastRenderedPageBreak/>
        <w:t>Example output:</w:t>
      </w:r>
    </w:p>
    <w:p w14:paraId="6391BD20" w14:textId="77777777" w:rsidR="00214A83" w:rsidRDefault="00214A83" w:rsidP="00214A83">
      <w:pPr>
        <w:pStyle w:val="HTMLPreformatted"/>
        <w:rPr>
          <w:rStyle w:val="HTMLCode"/>
        </w:rPr>
      </w:pPr>
      <w:r>
        <w:rPr>
          <w:rStyle w:val="HTMLCode"/>
        </w:rPr>
        <w:t>Reflection Result</w:t>
      </w:r>
    </w:p>
    <w:p w14:paraId="69115C8C" w14:textId="77777777" w:rsidR="00214A83" w:rsidRDefault="00214A83" w:rsidP="00214A83">
      <w:pPr>
        <w:pStyle w:val="HTMLPreformatted"/>
        <w:rPr>
          <w:rStyle w:val="HTMLCode"/>
        </w:rPr>
      </w:pPr>
    </w:p>
    <w:p w14:paraId="5A186496" w14:textId="77777777" w:rsidR="00214A83" w:rsidRDefault="00214A83" w:rsidP="00214A83">
      <w:pPr>
        <w:pStyle w:val="HTMLPreformatted"/>
        <w:rPr>
          <w:rStyle w:val="HTMLCode"/>
        </w:rPr>
      </w:pPr>
      <w:r>
        <w:rPr>
          <w:rStyle w:val="HTMLCode"/>
          <w:rFonts w:ascii="Segoe UI Symbol" w:hAnsi="Segoe UI Symbol" w:cs="Segoe UI Symbol"/>
        </w:rPr>
        <w:t>✓</w:t>
      </w:r>
      <w:r>
        <w:rPr>
          <w:rStyle w:val="HTMLCode"/>
        </w:rPr>
        <w:t xml:space="preserve"> Financial metrics are complete.</w:t>
      </w:r>
    </w:p>
    <w:p w14:paraId="74D7C6C0" w14:textId="77777777" w:rsidR="00214A83" w:rsidRDefault="00214A83" w:rsidP="00214A83">
      <w:pPr>
        <w:pStyle w:val="HTMLPreformatted"/>
        <w:rPr>
          <w:rStyle w:val="HTMLCode"/>
        </w:rPr>
      </w:pPr>
    </w:p>
    <w:p w14:paraId="14F0A20C" w14:textId="77777777" w:rsidR="00214A83" w:rsidRDefault="00214A83" w:rsidP="00214A83">
      <w:pPr>
        <w:pStyle w:val="HTMLPreformatted"/>
        <w:rPr>
          <w:rStyle w:val="HTMLCode"/>
        </w:rPr>
      </w:pPr>
      <w:r>
        <w:rPr>
          <w:rStyle w:val="HTMLCode"/>
          <w:rFonts w:ascii="Apple Color Emoji" w:hAnsi="Apple Color Emoji" w:cs="Apple Color Emoji"/>
        </w:rPr>
        <w:t>⚠</w:t>
      </w:r>
      <w:r>
        <w:rPr>
          <w:rStyle w:val="HTMLCode"/>
        </w:rPr>
        <w:t xml:space="preserve"> No recent news available.</w:t>
      </w:r>
    </w:p>
    <w:p w14:paraId="6E856838" w14:textId="77777777" w:rsidR="00214A83" w:rsidRDefault="00214A83" w:rsidP="00214A83">
      <w:pPr>
        <w:pStyle w:val="HTMLPreformatted"/>
        <w:rPr>
          <w:rStyle w:val="HTMLCode"/>
        </w:rPr>
      </w:pPr>
    </w:p>
    <w:p w14:paraId="0EFC1F96" w14:textId="77777777" w:rsidR="00214A83" w:rsidRDefault="00214A83" w:rsidP="00214A83">
      <w:pPr>
        <w:pStyle w:val="HTMLPreformatted"/>
        <w:rPr>
          <w:rStyle w:val="HTMLCode"/>
        </w:rPr>
      </w:pPr>
      <w:r>
        <w:rPr>
          <w:rStyle w:val="HTMLCode"/>
          <w:rFonts w:ascii="Apple Color Emoji" w:hAnsi="Apple Color Emoji" w:cs="Apple Color Emoji"/>
        </w:rPr>
        <w:t>⚠</w:t>
      </w:r>
      <w:r>
        <w:rPr>
          <w:rStyle w:val="HTMLCode"/>
        </w:rPr>
        <w:t xml:space="preserve"> Cash flow statement is missing.</w:t>
      </w:r>
    </w:p>
    <w:p w14:paraId="79547EE7" w14:textId="77777777" w:rsidR="00214A83" w:rsidRDefault="00214A83" w:rsidP="00214A83">
      <w:pPr>
        <w:pStyle w:val="HTMLPreformatted"/>
        <w:rPr>
          <w:rStyle w:val="HTMLCode"/>
        </w:rPr>
      </w:pPr>
    </w:p>
    <w:p w14:paraId="399553B6" w14:textId="77777777" w:rsidR="00214A83" w:rsidRDefault="00214A83" w:rsidP="00214A83">
      <w:pPr>
        <w:pStyle w:val="HTMLPreformatted"/>
        <w:rPr>
          <w:rStyle w:val="HTMLCode"/>
        </w:rPr>
      </w:pPr>
      <w:r>
        <w:rPr>
          <w:rStyle w:val="HTMLCode"/>
          <w:rFonts w:ascii="Segoe UI Symbol" w:hAnsi="Segoe UI Symbol" w:cs="Segoe UI Symbol"/>
        </w:rPr>
        <w:t>✓</w:t>
      </w:r>
      <w:r>
        <w:rPr>
          <w:rStyle w:val="HTMLCode"/>
        </w:rPr>
        <w:t xml:space="preserve"> Company profile is sufficient.</w:t>
      </w:r>
    </w:p>
    <w:p w14:paraId="30B94742" w14:textId="77777777" w:rsidR="00214A83" w:rsidRDefault="00214A83" w:rsidP="00214A83">
      <w:pPr>
        <w:pStyle w:val="HTMLPreformatted"/>
        <w:rPr>
          <w:rStyle w:val="HTMLCode"/>
        </w:rPr>
      </w:pPr>
    </w:p>
    <w:p w14:paraId="4EEF7628" w14:textId="77777777" w:rsidR="00214A83" w:rsidRDefault="00214A83" w:rsidP="00214A83">
      <w:pPr>
        <w:pStyle w:val="HTMLPreformatted"/>
        <w:rPr>
          <w:rStyle w:val="HTMLCode"/>
        </w:rPr>
      </w:pPr>
      <w:r>
        <w:rPr>
          <w:rStyle w:val="HTMLCode"/>
        </w:rPr>
        <w:t>Overall confidence: High</w:t>
      </w:r>
    </w:p>
    <w:p w14:paraId="5394CBCD" w14:textId="77777777" w:rsidR="00214A83" w:rsidRDefault="00214A83" w:rsidP="00214A83">
      <w:pPr>
        <w:pStyle w:val="NormalWeb"/>
      </w:pPr>
      <w:r>
        <w:t xml:space="preserve">This is something an </w:t>
      </w:r>
      <w:r>
        <w:rPr>
          <w:rStyle w:val="HTMLCode"/>
        </w:rPr>
        <w:t>if/else</w:t>
      </w:r>
      <w:r>
        <w:t xml:space="preserve"> implementation cannot easily infer because it requires understanding the context and relationships between different pieces of information.</w:t>
      </w:r>
    </w:p>
    <w:p w14:paraId="0E5B4733" w14:textId="77777777" w:rsidR="00214A83" w:rsidRDefault="00E22285" w:rsidP="00214A83">
      <w:r>
        <w:rPr>
          <w:noProof/>
        </w:rPr>
      </w:r>
      <w:r>
        <w:pict w14:anchorId="51B81EE9">
          <v:rect id="Horizontal Line 20"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5EC72D31" w14:textId="77777777" w:rsidR="00214A83" w:rsidRDefault="00214A83" w:rsidP="00214A83">
      <w:pPr>
        <w:pStyle w:val="Heading2"/>
      </w:pPr>
      <w:r>
        <w:t>Recommendation for your current project</w:t>
      </w:r>
    </w:p>
    <w:p w14:paraId="1A1D9D73" w14:textId="77777777" w:rsidR="00214A83" w:rsidRDefault="00214A83" w:rsidP="00214A83">
      <w:pPr>
        <w:pStyle w:val="NormalWeb"/>
      </w:pPr>
      <w:r>
        <w:t>Based on the architecture we've discussed, I would document it as follows:</w:t>
      </w:r>
    </w:p>
    <w:p w14:paraId="7D2E06C9" w14:textId="77777777" w:rsidR="00214A83" w:rsidRDefault="00214A83" w:rsidP="00214A83">
      <w:pPr>
        <w:pStyle w:val="NormalWeb"/>
      </w:pPr>
      <w:r>
        <w:rPr>
          <w:rStyle w:val="Strong"/>
        </w:rPr>
        <w:t>The current implementation uses a rule-based Reflection Node that validates the aggregated results using predefined business rules (e.g., mandatory data checks, completeness, consistency, duplicate detection, and tool execution status). This provides deterministic and efficient validation before the Investment Report LLM is invoked.</w:t>
      </w:r>
    </w:p>
    <w:p w14:paraId="69C74E32" w14:textId="77777777" w:rsidR="00214A83" w:rsidRDefault="00214A83" w:rsidP="00214A83">
      <w:pPr>
        <w:pStyle w:val="NormalWeb"/>
      </w:pPr>
      <w:r>
        <w:t xml:space="preserve">Then, under </w:t>
      </w:r>
      <w:r>
        <w:rPr>
          <w:rStyle w:val="Strong"/>
        </w:rPr>
        <w:t>Future Enhancements</w:t>
      </w:r>
      <w:r>
        <w:t>, add:</w:t>
      </w:r>
    </w:p>
    <w:p w14:paraId="1E0FB3B3" w14:textId="77777777" w:rsidR="00214A83" w:rsidRDefault="00214A83" w:rsidP="00214A83">
      <w:pPr>
        <w:pStyle w:val="NormalWeb"/>
      </w:pPr>
      <w:r>
        <w:rPr>
          <w:rStyle w:val="Strong"/>
        </w:rPr>
        <w:t>Future versions may enhance the Reflection Node with an LLM-based semantic validation layer to identify contextual inconsistencies, assess report quality, and provide confidence scoring before report generation.</w:t>
      </w:r>
    </w:p>
    <w:p w14:paraId="5B6DA434" w14:textId="77777777" w:rsidR="00214A83" w:rsidRDefault="00214A83" w:rsidP="00214A83">
      <w:pPr>
        <w:pStyle w:val="NormalWeb"/>
      </w:pPr>
      <w:r>
        <w:t>This accurately reflects your current implementation while showing a clear roadmap toward a more advanced agentic architecture.</w:t>
      </w:r>
    </w:p>
    <w:p w14:paraId="3688E187" w14:textId="77777777" w:rsidR="00842B3E" w:rsidRDefault="00842B3E" w:rsidP="00842B3E">
      <w:pPr>
        <w:pStyle w:val="NormalWeb"/>
      </w:pPr>
      <w:r>
        <w:t xml:space="preserve">Absolutely. In fact, </w:t>
      </w:r>
      <w:r>
        <w:rPr>
          <w:rStyle w:val="Strong"/>
        </w:rPr>
        <w:t>adding a simplified LangGraph code snippet to the HLD/LLD is an excellent idea</w:t>
      </w:r>
      <w:r>
        <w:t xml:space="preserve">. Enterprise architecture documents often include </w:t>
      </w:r>
      <w:r>
        <w:rPr>
          <w:rStyle w:val="Strong"/>
        </w:rPr>
        <w:t>illustrative code</w:t>
      </w:r>
      <w:r>
        <w:t xml:space="preserve"> to explain orchestration without exposing all implementation details.</w:t>
      </w:r>
    </w:p>
    <w:p w14:paraId="3C40D27B" w14:textId="77777777" w:rsidR="00842B3E" w:rsidRDefault="00842B3E" w:rsidP="00842B3E">
      <w:pPr>
        <w:pStyle w:val="NormalWeb"/>
      </w:pPr>
      <w:r>
        <w:t>For your Stock Analysis Agent, I would avoid including the complete code and instead show the orchestration pattern.</w:t>
      </w:r>
    </w:p>
    <w:p w14:paraId="1DD79BBE" w14:textId="77777777" w:rsidR="00842B3E" w:rsidRDefault="00E22285" w:rsidP="00842B3E">
      <w:r>
        <w:rPr>
          <w:noProof/>
        </w:rPr>
        <w:pict w14:anchorId="17C6D754">
          <v:rect id="_x0000_i1057" alt="" style="width:431.9pt;height:.05pt;mso-width-percent:0;mso-height-percent:0;mso-width-percent:0;mso-height-percent:0" o:hrpct="957" o:hralign="center" o:hrstd="t" o:hr="t" fillcolor="#a0a0a0" stroked="f"/>
        </w:pict>
      </w:r>
    </w:p>
    <w:p w14:paraId="737E8071" w14:textId="77777777" w:rsidR="00842B3E" w:rsidRDefault="00842B3E" w:rsidP="00842B3E">
      <w:pPr>
        <w:pStyle w:val="Heading1"/>
      </w:pPr>
      <w:r>
        <w:lastRenderedPageBreak/>
        <w:t>1. Define the State</w:t>
      </w:r>
    </w:p>
    <w:p w14:paraId="571266A3" w14:textId="77777777" w:rsidR="00842B3E" w:rsidRDefault="00842B3E" w:rsidP="00842B3E">
      <w:pPr>
        <w:pStyle w:val="HTMLPreformatted"/>
        <w:rPr>
          <w:rStyle w:val="HTMLCode"/>
        </w:rPr>
      </w:pPr>
      <w:r>
        <w:rPr>
          <w:rStyle w:val="HTMLCode"/>
        </w:rPr>
        <w:t>from typing import TypedDict</w:t>
      </w:r>
    </w:p>
    <w:p w14:paraId="77F85128" w14:textId="77777777" w:rsidR="00842B3E" w:rsidRDefault="00842B3E" w:rsidP="00842B3E">
      <w:pPr>
        <w:pStyle w:val="HTMLPreformatted"/>
        <w:rPr>
          <w:rStyle w:val="HTMLCode"/>
        </w:rPr>
      </w:pPr>
    </w:p>
    <w:p w14:paraId="0C4E527C" w14:textId="77777777" w:rsidR="00842B3E" w:rsidRDefault="00842B3E" w:rsidP="00842B3E">
      <w:pPr>
        <w:pStyle w:val="HTMLPreformatted"/>
        <w:rPr>
          <w:rStyle w:val="HTMLCode"/>
        </w:rPr>
      </w:pPr>
      <w:r>
        <w:rPr>
          <w:rStyle w:val="HTMLCode"/>
        </w:rPr>
        <w:t>class StockAnalysisState(TypedDict):</w:t>
      </w:r>
    </w:p>
    <w:p w14:paraId="33BF288D" w14:textId="77777777" w:rsidR="00842B3E" w:rsidRDefault="00842B3E" w:rsidP="00842B3E">
      <w:pPr>
        <w:pStyle w:val="HTMLPreformatted"/>
        <w:rPr>
          <w:rStyle w:val="HTMLCode"/>
        </w:rPr>
      </w:pPr>
      <w:r>
        <w:rPr>
          <w:rStyle w:val="HTMLCode"/>
        </w:rPr>
        <w:t xml:space="preserve">    user_query: str</w:t>
      </w:r>
    </w:p>
    <w:p w14:paraId="47838A54" w14:textId="77777777" w:rsidR="00842B3E" w:rsidRDefault="00842B3E" w:rsidP="00842B3E">
      <w:pPr>
        <w:pStyle w:val="HTMLPreformatted"/>
        <w:rPr>
          <w:rStyle w:val="HTMLCode"/>
        </w:rPr>
      </w:pPr>
      <w:r>
        <w:rPr>
          <w:rStyle w:val="HTMLCode"/>
        </w:rPr>
        <w:t xml:space="preserve">    execution_plan: list</w:t>
      </w:r>
    </w:p>
    <w:p w14:paraId="1C5EA1F1" w14:textId="77777777" w:rsidR="00842B3E" w:rsidRDefault="00842B3E" w:rsidP="00842B3E">
      <w:pPr>
        <w:pStyle w:val="HTMLPreformatted"/>
        <w:rPr>
          <w:rStyle w:val="HTMLCode"/>
        </w:rPr>
      </w:pPr>
      <w:r>
        <w:rPr>
          <w:rStyle w:val="HTMLCode"/>
        </w:rPr>
        <w:t xml:space="preserve">    tool_results: dict</w:t>
      </w:r>
    </w:p>
    <w:p w14:paraId="757763D4" w14:textId="77777777" w:rsidR="00842B3E" w:rsidRDefault="00842B3E" w:rsidP="00842B3E">
      <w:pPr>
        <w:pStyle w:val="HTMLPreformatted"/>
        <w:rPr>
          <w:rStyle w:val="HTMLCode"/>
        </w:rPr>
      </w:pPr>
      <w:r>
        <w:rPr>
          <w:rStyle w:val="HTMLCode"/>
        </w:rPr>
        <w:t xml:space="preserve">    aggregated_context: dict</w:t>
      </w:r>
    </w:p>
    <w:p w14:paraId="003DAE96" w14:textId="77777777" w:rsidR="00842B3E" w:rsidRDefault="00842B3E" w:rsidP="00842B3E">
      <w:pPr>
        <w:pStyle w:val="HTMLPreformatted"/>
        <w:rPr>
          <w:rStyle w:val="HTMLCode"/>
        </w:rPr>
      </w:pPr>
      <w:r>
        <w:rPr>
          <w:rStyle w:val="HTMLCode"/>
        </w:rPr>
        <w:t xml:space="preserve">    reflection_summary: str</w:t>
      </w:r>
    </w:p>
    <w:p w14:paraId="595F59A0" w14:textId="77777777" w:rsidR="00842B3E" w:rsidRDefault="00842B3E" w:rsidP="00842B3E">
      <w:pPr>
        <w:pStyle w:val="HTMLPreformatted"/>
        <w:rPr>
          <w:rStyle w:val="HTMLCode"/>
        </w:rPr>
      </w:pPr>
      <w:r>
        <w:rPr>
          <w:rStyle w:val="HTMLCode"/>
        </w:rPr>
        <w:t xml:space="preserve">    final_report: str</w:t>
      </w:r>
    </w:p>
    <w:p w14:paraId="39FE449D" w14:textId="77777777" w:rsidR="00842B3E" w:rsidRDefault="00842B3E" w:rsidP="00842B3E">
      <w:pPr>
        <w:pStyle w:val="Heading3"/>
      </w:pPr>
      <w:r>
        <w:t>Explanation</w:t>
      </w:r>
    </w:p>
    <w:p w14:paraId="6A9B1C11" w14:textId="77777777" w:rsidR="00842B3E" w:rsidRDefault="00842B3E" w:rsidP="00842B3E">
      <w:pPr>
        <w:pStyle w:val="NormalWeb"/>
      </w:pPr>
      <w:r>
        <w:t xml:space="preserve">The </w:t>
      </w:r>
      <w:r>
        <w:rPr>
          <w:rStyle w:val="Strong"/>
        </w:rPr>
        <w:t>State</w:t>
      </w:r>
      <w:r>
        <w:t xml:space="preserve"> is shared across all LangGraph nodes. Each node reads the existing state, performs its task, updates the relevant fields, and passes the state to the next node.</w:t>
      </w:r>
    </w:p>
    <w:p w14:paraId="5B909AA1" w14:textId="77777777" w:rsidR="00842B3E" w:rsidRDefault="00842B3E" w:rsidP="00842B3E">
      <w:r>
        <w:pict w14:anchorId="403B46EE">
          <v:rect id="_x0000_i1048" style="width:0;height:1.5pt" o:hralign="center" o:hrstd="t" o:hr="t" fillcolor="#a0a0a0" stroked="f"/>
        </w:pict>
      </w:r>
    </w:p>
    <w:p w14:paraId="55890640" w14:textId="77777777" w:rsidR="00842B3E" w:rsidRDefault="00842B3E" w:rsidP="00842B3E">
      <w:pPr>
        <w:pStyle w:val="Heading1"/>
      </w:pPr>
      <w:r>
        <w:t>2. Planner Node</w:t>
      </w:r>
    </w:p>
    <w:p w14:paraId="04C1B772" w14:textId="77777777" w:rsidR="00842B3E" w:rsidRDefault="00842B3E" w:rsidP="00842B3E">
      <w:pPr>
        <w:pStyle w:val="HTMLPreformatted"/>
        <w:rPr>
          <w:rStyle w:val="HTMLCode"/>
        </w:rPr>
      </w:pPr>
      <w:r>
        <w:rPr>
          <w:rStyle w:val="HTMLCode"/>
        </w:rPr>
        <w:t>def planner_node(state):</w:t>
      </w:r>
    </w:p>
    <w:p w14:paraId="16A73D00" w14:textId="77777777" w:rsidR="00842B3E" w:rsidRDefault="00842B3E" w:rsidP="00842B3E">
      <w:pPr>
        <w:pStyle w:val="HTMLPreformatted"/>
        <w:rPr>
          <w:rStyle w:val="HTMLCode"/>
        </w:rPr>
      </w:pPr>
      <w:r>
        <w:rPr>
          <w:rStyle w:val="HTMLCode"/>
        </w:rPr>
        <w:t xml:space="preserve">    query = state["user_query"]</w:t>
      </w:r>
    </w:p>
    <w:p w14:paraId="28DBDF66" w14:textId="77777777" w:rsidR="00842B3E" w:rsidRDefault="00842B3E" w:rsidP="00842B3E">
      <w:pPr>
        <w:pStyle w:val="HTMLPreformatted"/>
        <w:rPr>
          <w:rStyle w:val="HTMLCode"/>
        </w:rPr>
      </w:pPr>
    </w:p>
    <w:p w14:paraId="161620F4" w14:textId="77777777" w:rsidR="00842B3E" w:rsidRDefault="00842B3E" w:rsidP="00842B3E">
      <w:pPr>
        <w:pStyle w:val="HTMLPreformatted"/>
        <w:rPr>
          <w:rStyle w:val="HTMLCode"/>
        </w:rPr>
      </w:pPr>
      <w:r>
        <w:rPr>
          <w:rStyle w:val="HTMLCode"/>
        </w:rPr>
        <w:t xml:space="preserve">    execution_plan = planner_tool(query)</w:t>
      </w:r>
    </w:p>
    <w:p w14:paraId="69FADC66" w14:textId="77777777" w:rsidR="00842B3E" w:rsidRDefault="00842B3E" w:rsidP="00842B3E">
      <w:pPr>
        <w:pStyle w:val="HTMLPreformatted"/>
        <w:rPr>
          <w:rStyle w:val="HTMLCode"/>
        </w:rPr>
      </w:pPr>
    </w:p>
    <w:p w14:paraId="57E611E4" w14:textId="77777777" w:rsidR="00842B3E" w:rsidRDefault="00842B3E" w:rsidP="00842B3E">
      <w:pPr>
        <w:pStyle w:val="HTMLPreformatted"/>
        <w:rPr>
          <w:rStyle w:val="HTMLCode"/>
        </w:rPr>
      </w:pPr>
      <w:r>
        <w:rPr>
          <w:rStyle w:val="HTMLCode"/>
        </w:rPr>
        <w:t xml:space="preserve">    return {</w:t>
      </w:r>
    </w:p>
    <w:p w14:paraId="304933B1" w14:textId="77777777" w:rsidR="00842B3E" w:rsidRDefault="00842B3E" w:rsidP="00842B3E">
      <w:pPr>
        <w:pStyle w:val="HTMLPreformatted"/>
        <w:rPr>
          <w:rStyle w:val="HTMLCode"/>
        </w:rPr>
      </w:pPr>
      <w:r>
        <w:rPr>
          <w:rStyle w:val="HTMLCode"/>
        </w:rPr>
        <w:t xml:space="preserve">        "execution_plan": execution_plan</w:t>
      </w:r>
    </w:p>
    <w:p w14:paraId="0350DB4E" w14:textId="77777777" w:rsidR="00842B3E" w:rsidRDefault="00842B3E" w:rsidP="00842B3E">
      <w:pPr>
        <w:pStyle w:val="HTMLPreformatted"/>
        <w:rPr>
          <w:rStyle w:val="HTMLCode"/>
        </w:rPr>
      </w:pPr>
      <w:r>
        <w:rPr>
          <w:rStyle w:val="HTMLCode"/>
        </w:rPr>
        <w:t xml:space="preserve">    }</w:t>
      </w:r>
    </w:p>
    <w:p w14:paraId="4FF9F62F" w14:textId="77777777" w:rsidR="00842B3E" w:rsidRDefault="00842B3E" w:rsidP="00842B3E">
      <w:pPr>
        <w:pStyle w:val="Heading3"/>
      </w:pPr>
      <w:r>
        <w:t>Explanation</w:t>
      </w:r>
    </w:p>
    <w:p w14:paraId="4366416B" w14:textId="77777777" w:rsidR="00842B3E" w:rsidRDefault="00842B3E" w:rsidP="00842B3E">
      <w:pPr>
        <w:pStyle w:val="NormalWeb"/>
      </w:pPr>
      <w:r>
        <w:t>The Planner Node sends the user query to the Planner LLM, which determines the required tools and returns an execution plan.</w:t>
      </w:r>
    </w:p>
    <w:p w14:paraId="44E87645" w14:textId="77777777" w:rsidR="00842B3E" w:rsidRDefault="00842B3E" w:rsidP="00842B3E">
      <w:pPr>
        <w:pStyle w:val="NormalWeb"/>
      </w:pPr>
      <w:r>
        <w:t>Example output:</w:t>
      </w:r>
    </w:p>
    <w:p w14:paraId="250E0B16" w14:textId="77777777" w:rsidR="00842B3E" w:rsidRDefault="00842B3E" w:rsidP="00842B3E">
      <w:pPr>
        <w:pStyle w:val="HTMLPreformatted"/>
        <w:rPr>
          <w:rStyle w:val="HTMLCode"/>
        </w:rPr>
      </w:pPr>
      <w:r>
        <w:rPr>
          <w:rStyle w:val="HTMLCode"/>
        </w:rPr>
        <w:t>[</w:t>
      </w:r>
    </w:p>
    <w:p w14:paraId="26CC128D" w14:textId="77777777" w:rsidR="00842B3E" w:rsidRDefault="00842B3E" w:rsidP="00842B3E">
      <w:pPr>
        <w:pStyle w:val="HTMLPreformatted"/>
        <w:rPr>
          <w:rStyle w:val="HTMLCode"/>
        </w:rPr>
      </w:pPr>
      <w:r>
        <w:rPr>
          <w:rStyle w:val="HTMLCode"/>
        </w:rPr>
        <w:t xml:space="preserve">    "CompanyProfileTool",</w:t>
      </w:r>
    </w:p>
    <w:p w14:paraId="7DF0709A" w14:textId="77777777" w:rsidR="00842B3E" w:rsidRDefault="00842B3E" w:rsidP="00842B3E">
      <w:pPr>
        <w:pStyle w:val="HTMLPreformatted"/>
        <w:rPr>
          <w:rStyle w:val="HTMLCode"/>
        </w:rPr>
      </w:pPr>
      <w:r>
        <w:rPr>
          <w:rStyle w:val="HTMLCode"/>
        </w:rPr>
        <w:t xml:space="preserve">    "PriceTool",</w:t>
      </w:r>
    </w:p>
    <w:p w14:paraId="0C1CCBCB" w14:textId="77777777" w:rsidR="00842B3E" w:rsidRDefault="00842B3E" w:rsidP="00842B3E">
      <w:pPr>
        <w:pStyle w:val="HTMLPreformatted"/>
        <w:rPr>
          <w:rStyle w:val="HTMLCode"/>
        </w:rPr>
      </w:pPr>
      <w:r>
        <w:rPr>
          <w:rStyle w:val="HTMLCode"/>
        </w:rPr>
        <w:t xml:space="preserve">    "FundamentalTool",</w:t>
      </w:r>
    </w:p>
    <w:p w14:paraId="47C2EA5C" w14:textId="77777777" w:rsidR="00842B3E" w:rsidRDefault="00842B3E" w:rsidP="00842B3E">
      <w:pPr>
        <w:pStyle w:val="HTMLPreformatted"/>
        <w:rPr>
          <w:rStyle w:val="HTMLCode"/>
        </w:rPr>
      </w:pPr>
      <w:r>
        <w:rPr>
          <w:rStyle w:val="HTMLCode"/>
        </w:rPr>
        <w:t xml:space="preserve">    "NewsTool"</w:t>
      </w:r>
    </w:p>
    <w:p w14:paraId="1BA5AD6E" w14:textId="77777777" w:rsidR="00842B3E" w:rsidRDefault="00842B3E" w:rsidP="00842B3E">
      <w:pPr>
        <w:pStyle w:val="HTMLPreformatted"/>
        <w:rPr>
          <w:rStyle w:val="HTMLCode"/>
        </w:rPr>
      </w:pPr>
      <w:r>
        <w:rPr>
          <w:rStyle w:val="HTMLCode"/>
        </w:rPr>
        <w:t>]</w:t>
      </w:r>
    </w:p>
    <w:p w14:paraId="3DFB1EEA" w14:textId="77777777" w:rsidR="00842B3E" w:rsidRDefault="00842B3E" w:rsidP="00842B3E">
      <w:r>
        <w:pict w14:anchorId="3D1D01F6">
          <v:rect id="_x0000_i1049" style="width:0;height:1.5pt" o:hralign="center" o:hrstd="t" o:hr="t" fillcolor="#a0a0a0" stroked="f"/>
        </w:pict>
      </w:r>
    </w:p>
    <w:p w14:paraId="65DDDB8F" w14:textId="77777777" w:rsidR="00842B3E" w:rsidRDefault="00842B3E" w:rsidP="00842B3E">
      <w:pPr>
        <w:pStyle w:val="Heading1"/>
      </w:pPr>
      <w:r>
        <w:t>3. Tool Execution Node</w:t>
      </w:r>
    </w:p>
    <w:p w14:paraId="0B3CF404" w14:textId="77777777" w:rsidR="00842B3E" w:rsidRDefault="00842B3E" w:rsidP="00842B3E">
      <w:pPr>
        <w:pStyle w:val="HTMLPreformatted"/>
        <w:rPr>
          <w:rStyle w:val="HTMLCode"/>
        </w:rPr>
      </w:pPr>
      <w:r>
        <w:rPr>
          <w:rStyle w:val="HTMLCode"/>
        </w:rPr>
        <w:t>def execute_tools(state):</w:t>
      </w:r>
    </w:p>
    <w:p w14:paraId="3C69E29E" w14:textId="77777777" w:rsidR="00842B3E" w:rsidRDefault="00842B3E" w:rsidP="00842B3E">
      <w:pPr>
        <w:pStyle w:val="HTMLPreformatted"/>
        <w:rPr>
          <w:rStyle w:val="HTMLCode"/>
        </w:rPr>
      </w:pPr>
    </w:p>
    <w:p w14:paraId="4527A4D6" w14:textId="77777777" w:rsidR="00842B3E" w:rsidRDefault="00842B3E" w:rsidP="00842B3E">
      <w:pPr>
        <w:pStyle w:val="HTMLPreformatted"/>
        <w:rPr>
          <w:rStyle w:val="HTMLCode"/>
        </w:rPr>
      </w:pPr>
      <w:r>
        <w:rPr>
          <w:rStyle w:val="HTMLCode"/>
        </w:rPr>
        <w:t xml:space="preserve">    results = {}</w:t>
      </w:r>
    </w:p>
    <w:p w14:paraId="1CEB6CA0" w14:textId="77777777" w:rsidR="00842B3E" w:rsidRDefault="00842B3E" w:rsidP="00842B3E">
      <w:pPr>
        <w:pStyle w:val="HTMLPreformatted"/>
        <w:rPr>
          <w:rStyle w:val="HTMLCode"/>
        </w:rPr>
      </w:pPr>
    </w:p>
    <w:p w14:paraId="0EB30986" w14:textId="77777777" w:rsidR="00842B3E" w:rsidRDefault="00842B3E" w:rsidP="00842B3E">
      <w:pPr>
        <w:pStyle w:val="HTMLPreformatted"/>
        <w:rPr>
          <w:rStyle w:val="HTMLCode"/>
        </w:rPr>
      </w:pPr>
      <w:r>
        <w:rPr>
          <w:rStyle w:val="HTMLCode"/>
        </w:rPr>
        <w:t xml:space="preserve">    for tool in state["execution_plan"]:</w:t>
      </w:r>
    </w:p>
    <w:p w14:paraId="05811387" w14:textId="77777777" w:rsidR="00842B3E" w:rsidRDefault="00842B3E" w:rsidP="00842B3E">
      <w:pPr>
        <w:pStyle w:val="HTMLPreformatted"/>
        <w:rPr>
          <w:rStyle w:val="HTMLCode"/>
        </w:rPr>
      </w:pPr>
      <w:r>
        <w:rPr>
          <w:rStyle w:val="HTMLCode"/>
        </w:rPr>
        <w:lastRenderedPageBreak/>
        <w:t xml:space="preserve">        results[tool] = tool_registry[tool].execute()</w:t>
      </w:r>
    </w:p>
    <w:p w14:paraId="43D6DE36" w14:textId="77777777" w:rsidR="00842B3E" w:rsidRDefault="00842B3E" w:rsidP="00842B3E">
      <w:pPr>
        <w:pStyle w:val="HTMLPreformatted"/>
        <w:rPr>
          <w:rStyle w:val="HTMLCode"/>
        </w:rPr>
      </w:pPr>
    </w:p>
    <w:p w14:paraId="251791FD" w14:textId="77777777" w:rsidR="00842B3E" w:rsidRDefault="00842B3E" w:rsidP="00842B3E">
      <w:pPr>
        <w:pStyle w:val="HTMLPreformatted"/>
        <w:rPr>
          <w:rStyle w:val="HTMLCode"/>
        </w:rPr>
      </w:pPr>
      <w:r>
        <w:rPr>
          <w:rStyle w:val="HTMLCode"/>
        </w:rPr>
        <w:t xml:space="preserve">    return {</w:t>
      </w:r>
    </w:p>
    <w:p w14:paraId="14485E9F" w14:textId="77777777" w:rsidR="00842B3E" w:rsidRDefault="00842B3E" w:rsidP="00842B3E">
      <w:pPr>
        <w:pStyle w:val="HTMLPreformatted"/>
        <w:rPr>
          <w:rStyle w:val="HTMLCode"/>
        </w:rPr>
      </w:pPr>
      <w:r>
        <w:rPr>
          <w:rStyle w:val="HTMLCode"/>
        </w:rPr>
        <w:t xml:space="preserve">        "tool_results": results</w:t>
      </w:r>
    </w:p>
    <w:p w14:paraId="3762A6B8" w14:textId="77777777" w:rsidR="00842B3E" w:rsidRDefault="00842B3E" w:rsidP="00842B3E">
      <w:pPr>
        <w:pStyle w:val="HTMLPreformatted"/>
        <w:rPr>
          <w:rStyle w:val="HTMLCode"/>
        </w:rPr>
      </w:pPr>
      <w:r>
        <w:rPr>
          <w:rStyle w:val="HTMLCode"/>
        </w:rPr>
        <w:t xml:space="preserve">    }</w:t>
      </w:r>
    </w:p>
    <w:p w14:paraId="5EA2BA15" w14:textId="77777777" w:rsidR="00842B3E" w:rsidRDefault="00842B3E" w:rsidP="00842B3E">
      <w:pPr>
        <w:pStyle w:val="Heading3"/>
      </w:pPr>
      <w:r>
        <w:t>Explanation</w:t>
      </w:r>
    </w:p>
    <w:p w14:paraId="23C99E48" w14:textId="77777777" w:rsidR="00842B3E" w:rsidRDefault="00842B3E" w:rsidP="00842B3E">
      <w:pPr>
        <w:pStyle w:val="NormalWeb"/>
      </w:pPr>
      <w:r>
        <w:t>The Tool Executor iterates through the execution plan generated by the Planner and invokes each registered tool. Each tool returns structured JSON data, which is collected for later processing.</w:t>
      </w:r>
    </w:p>
    <w:p w14:paraId="08CA0428" w14:textId="77777777" w:rsidR="00842B3E" w:rsidRDefault="00842B3E" w:rsidP="00842B3E">
      <w:r>
        <w:pict w14:anchorId="1CE10A9E">
          <v:rect id="_x0000_i1050" style="width:0;height:1.5pt" o:hralign="center" o:hrstd="t" o:hr="t" fillcolor="#a0a0a0" stroked="f"/>
        </w:pict>
      </w:r>
    </w:p>
    <w:p w14:paraId="490E1765" w14:textId="77777777" w:rsidR="00842B3E" w:rsidRDefault="00842B3E" w:rsidP="00842B3E">
      <w:pPr>
        <w:pStyle w:val="Heading1"/>
      </w:pPr>
      <w:r>
        <w:t>4. Aggregation Node</w:t>
      </w:r>
    </w:p>
    <w:p w14:paraId="3CA4659E" w14:textId="77777777" w:rsidR="00842B3E" w:rsidRDefault="00842B3E" w:rsidP="00842B3E">
      <w:pPr>
        <w:pStyle w:val="HTMLPreformatted"/>
        <w:rPr>
          <w:rStyle w:val="HTMLCode"/>
        </w:rPr>
      </w:pPr>
      <w:r>
        <w:rPr>
          <w:rStyle w:val="HTMLCode"/>
        </w:rPr>
        <w:t>def aggregation_node(state):</w:t>
      </w:r>
    </w:p>
    <w:p w14:paraId="09DB35C5" w14:textId="77777777" w:rsidR="00842B3E" w:rsidRDefault="00842B3E" w:rsidP="00842B3E">
      <w:pPr>
        <w:pStyle w:val="HTMLPreformatted"/>
        <w:rPr>
          <w:rStyle w:val="HTMLCode"/>
        </w:rPr>
      </w:pPr>
    </w:p>
    <w:p w14:paraId="39AA721A" w14:textId="77777777" w:rsidR="00842B3E" w:rsidRDefault="00842B3E" w:rsidP="00842B3E">
      <w:pPr>
        <w:pStyle w:val="HTMLPreformatted"/>
        <w:rPr>
          <w:rStyle w:val="HTMLCode"/>
        </w:rPr>
      </w:pPr>
      <w:r>
        <w:rPr>
          <w:rStyle w:val="HTMLCode"/>
        </w:rPr>
        <w:t xml:space="preserve">    context = aggregate(state["tool_results"])</w:t>
      </w:r>
    </w:p>
    <w:p w14:paraId="5AE81760" w14:textId="77777777" w:rsidR="00842B3E" w:rsidRDefault="00842B3E" w:rsidP="00842B3E">
      <w:pPr>
        <w:pStyle w:val="HTMLPreformatted"/>
        <w:rPr>
          <w:rStyle w:val="HTMLCode"/>
        </w:rPr>
      </w:pPr>
    </w:p>
    <w:p w14:paraId="14D5A61A" w14:textId="77777777" w:rsidR="00842B3E" w:rsidRDefault="00842B3E" w:rsidP="00842B3E">
      <w:pPr>
        <w:pStyle w:val="HTMLPreformatted"/>
        <w:rPr>
          <w:rStyle w:val="HTMLCode"/>
        </w:rPr>
      </w:pPr>
      <w:r>
        <w:rPr>
          <w:rStyle w:val="HTMLCode"/>
        </w:rPr>
        <w:t xml:space="preserve">    return {</w:t>
      </w:r>
    </w:p>
    <w:p w14:paraId="63520052" w14:textId="77777777" w:rsidR="00842B3E" w:rsidRDefault="00842B3E" w:rsidP="00842B3E">
      <w:pPr>
        <w:pStyle w:val="HTMLPreformatted"/>
        <w:rPr>
          <w:rStyle w:val="HTMLCode"/>
        </w:rPr>
      </w:pPr>
      <w:r>
        <w:rPr>
          <w:rStyle w:val="HTMLCode"/>
        </w:rPr>
        <w:t xml:space="preserve">        "aggregated_context": context</w:t>
      </w:r>
    </w:p>
    <w:p w14:paraId="5BE33190" w14:textId="77777777" w:rsidR="00842B3E" w:rsidRDefault="00842B3E" w:rsidP="00842B3E">
      <w:pPr>
        <w:pStyle w:val="HTMLPreformatted"/>
        <w:rPr>
          <w:rStyle w:val="HTMLCode"/>
        </w:rPr>
      </w:pPr>
      <w:r>
        <w:rPr>
          <w:rStyle w:val="HTMLCode"/>
        </w:rPr>
        <w:t xml:space="preserve">    }</w:t>
      </w:r>
    </w:p>
    <w:p w14:paraId="35F1511B" w14:textId="77777777" w:rsidR="00842B3E" w:rsidRDefault="00842B3E" w:rsidP="00842B3E">
      <w:pPr>
        <w:pStyle w:val="Heading3"/>
      </w:pPr>
      <w:r>
        <w:t>Explanation</w:t>
      </w:r>
    </w:p>
    <w:p w14:paraId="05C152F4" w14:textId="77777777" w:rsidR="00842B3E" w:rsidRDefault="00842B3E" w:rsidP="00842B3E">
      <w:pPr>
        <w:pStyle w:val="NormalWeb"/>
      </w:pPr>
      <w:r>
        <w:t>The Aggregation Node combines the outputs of all executed tools into a single, structured context. It performs data consolidation only and does not apply business reasoning.</w:t>
      </w:r>
    </w:p>
    <w:p w14:paraId="6497FB75" w14:textId="77777777" w:rsidR="00842B3E" w:rsidRDefault="00842B3E" w:rsidP="00842B3E">
      <w:r>
        <w:pict w14:anchorId="0061177C">
          <v:rect id="_x0000_i1051" style="width:0;height:1.5pt" o:hralign="center" o:hrstd="t" o:hr="t" fillcolor="#a0a0a0" stroked="f"/>
        </w:pict>
      </w:r>
    </w:p>
    <w:p w14:paraId="3596A6C6" w14:textId="77777777" w:rsidR="00842B3E" w:rsidRDefault="00842B3E" w:rsidP="00842B3E">
      <w:pPr>
        <w:pStyle w:val="Heading1"/>
      </w:pPr>
      <w:r>
        <w:t>5. Reflection Node</w:t>
      </w:r>
    </w:p>
    <w:p w14:paraId="6F88C9A7" w14:textId="77777777" w:rsidR="00842B3E" w:rsidRDefault="00842B3E" w:rsidP="00842B3E">
      <w:pPr>
        <w:pStyle w:val="HTMLPreformatted"/>
        <w:rPr>
          <w:rStyle w:val="HTMLCode"/>
        </w:rPr>
      </w:pPr>
      <w:r>
        <w:rPr>
          <w:rStyle w:val="HTMLCode"/>
        </w:rPr>
        <w:t>def reflection_node(state):</w:t>
      </w:r>
    </w:p>
    <w:p w14:paraId="6DACEFB2" w14:textId="77777777" w:rsidR="00842B3E" w:rsidRDefault="00842B3E" w:rsidP="00842B3E">
      <w:pPr>
        <w:pStyle w:val="HTMLPreformatted"/>
        <w:rPr>
          <w:rStyle w:val="HTMLCode"/>
        </w:rPr>
      </w:pPr>
    </w:p>
    <w:p w14:paraId="1E746C63" w14:textId="77777777" w:rsidR="00842B3E" w:rsidRDefault="00842B3E" w:rsidP="00842B3E">
      <w:pPr>
        <w:pStyle w:val="HTMLPreformatted"/>
        <w:rPr>
          <w:rStyle w:val="HTMLCode"/>
        </w:rPr>
      </w:pPr>
      <w:r>
        <w:rPr>
          <w:rStyle w:val="HTMLCode"/>
        </w:rPr>
        <w:t xml:space="preserve">    summary = validate(state["aggregated_context"])</w:t>
      </w:r>
    </w:p>
    <w:p w14:paraId="736EDB04" w14:textId="77777777" w:rsidR="00842B3E" w:rsidRDefault="00842B3E" w:rsidP="00842B3E">
      <w:pPr>
        <w:pStyle w:val="HTMLPreformatted"/>
        <w:rPr>
          <w:rStyle w:val="HTMLCode"/>
        </w:rPr>
      </w:pPr>
    </w:p>
    <w:p w14:paraId="7ED52C79" w14:textId="77777777" w:rsidR="00842B3E" w:rsidRDefault="00842B3E" w:rsidP="00842B3E">
      <w:pPr>
        <w:pStyle w:val="HTMLPreformatted"/>
        <w:rPr>
          <w:rStyle w:val="HTMLCode"/>
        </w:rPr>
      </w:pPr>
      <w:r>
        <w:rPr>
          <w:rStyle w:val="HTMLCode"/>
        </w:rPr>
        <w:t xml:space="preserve">    return {</w:t>
      </w:r>
    </w:p>
    <w:p w14:paraId="5318201B" w14:textId="77777777" w:rsidR="00842B3E" w:rsidRDefault="00842B3E" w:rsidP="00842B3E">
      <w:pPr>
        <w:pStyle w:val="HTMLPreformatted"/>
        <w:rPr>
          <w:rStyle w:val="HTMLCode"/>
        </w:rPr>
      </w:pPr>
      <w:r>
        <w:rPr>
          <w:rStyle w:val="HTMLCode"/>
        </w:rPr>
        <w:t xml:space="preserve">        "reflection_summary": summary</w:t>
      </w:r>
    </w:p>
    <w:p w14:paraId="5F949947" w14:textId="77777777" w:rsidR="00842B3E" w:rsidRDefault="00842B3E" w:rsidP="00842B3E">
      <w:pPr>
        <w:pStyle w:val="HTMLPreformatted"/>
        <w:rPr>
          <w:rStyle w:val="HTMLCode"/>
        </w:rPr>
      </w:pPr>
      <w:r>
        <w:rPr>
          <w:rStyle w:val="HTMLCode"/>
        </w:rPr>
        <w:t xml:space="preserve">    }</w:t>
      </w:r>
    </w:p>
    <w:p w14:paraId="62C92117" w14:textId="77777777" w:rsidR="00842B3E" w:rsidRDefault="00842B3E" w:rsidP="00842B3E">
      <w:pPr>
        <w:pStyle w:val="Heading3"/>
      </w:pPr>
      <w:r>
        <w:t>Explanation</w:t>
      </w:r>
    </w:p>
    <w:p w14:paraId="59076990" w14:textId="77777777" w:rsidR="00842B3E" w:rsidRDefault="00842B3E" w:rsidP="00842B3E">
      <w:pPr>
        <w:pStyle w:val="NormalWeb"/>
      </w:pPr>
      <w:r>
        <w:t>The Reflection Node applies validation rules to the aggregated context, identifying missing data, inconsistencies, duplicate information, or tool failures. The resulting summary is included in the context for report generation.</w:t>
      </w:r>
    </w:p>
    <w:p w14:paraId="0C699CF8" w14:textId="77777777" w:rsidR="00842B3E" w:rsidRDefault="00842B3E" w:rsidP="00842B3E">
      <w:r>
        <w:pict w14:anchorId="27CE997C">
          <v:rect id="_x0000_i1052" style="width:0;height:1.5pt" o:hralign="center" o:hrstd="t" o:hr="t" fillcolor="#a0a0a0" stroked="f"/>
        </w:pict>
      </w:r>
    </w:p>
    <w:p w14:paraId="4AB79FE6" w14:textId="77777777" w:rsidR="00842B3E" w:rsidRDefault="00842B3E" w:rsidP="00842B3E">
      <w:pPr>
        <w:pStyle w:val="Heading1"/>
      </w:pPr>
      <w:r>
        <w:lastRenderedPageBreak/>
        <w:t>6. Investment Report Node</w:t>
      </w:r>
    </w:p>
    <w:p w14:paraId="017E112D" w14:textId="77777777" w:rsidR="00842B3E" w:rsidRDefault="00842B3E" w:rsidP="00842B3E">
      <w:pPr>
        <w:pStyle w:val="HTMLPreformatted"/>
        <w:rPr>
          <w:rStyle w:val="HTMLCode"/>
        </w:rPr>
      </w:pPr>
      <w:r>
        <w:rPr>
          <w:rStyle w:val="HTMLCode"/>
        </w:rPr>
        <w:t>def report_node(state):</w:t>
      </w:r>
    </w:p>
    <w:p w14:paraId="5C659DEC" w14:textId="77777777" w:rsidR="00842B3E" w:rsidRDefault="00842B3E" w:rsidP="00842B3E">
      <w:pPr>
        <w:pStyle w:val="HTMLPreformatted"/>
        <w:rPr>
          <w:rStyle w:val="HTMLCode"/>
        </w:rPr>
      </w:pPr>
    </w:p>
    <w:p w14:paraId="416857E1" w14:textId="77777777" w:rsidR="00842B3E" w:rsidRDefault="00842B3E" w:rsidP="00842B3E">
      <w:pPr>
        <w:pStyle w:val="HTMLPreformatted"/>
        <w:rPr>
          <w:rStyle w:val="HTMLCode"/>
        </w:rPr>
      </w:pPr>
      <w:r>
        <w:rPr>
          <w:rStyle w:val="HTMLCode"/>
        </w:rPr>
        <w:t xml:space="preserve">    report = investment_llm(</w:t>
      </w:r>
    </w:p>
    <w:p w14:paraId="5B001C51" w14:textId="77777777" w:rsidR="00842B3E" w:rsidRDefault="00842B3E" w:rsidP="00842B3E">
      <w:pPr>
        <w:pStyle w:val="HTMLPreformatted"/>
        <w:rPr>
          <w:rStyle w:val="HTMLCode"/>
        </w:rPr>
      </w:pPr>
      <w:r>
        <w:rPr>
          <w:rStyle w:val="HTMLCode"/>
        </w:rPr>
        <w:t xml:space="preserve">        state["aggregated_context"],</w:t>
      </w:r>
    </w:p>
    <w:p w14:paraId="2E4B3781" w14:textId="77777777" w:rsidR="00842B3E" w:rsidRDefault="00842B3E" w:rsidP="00842B3E">
      <w:pPr>
        <w:pStyle w:val="HTMLPreformatted"/>
        <w:rPr>
          <w:rStyle w:val="HTMLCode"/>
        </w:rPr>
      </w:pPr>
      <w:r>
        <w:rPr>
          <w:rStyle w:val="HTMLCode"/>
        </w:rPr>
        <w:t xml:space="preserve">        state["reflection_summary"]</w:t>
      </w:r>
    </w:p>
    <w:p w14:paraId="169D0ECE" w14:textId="77777777" w:rsidR="00842B3E" w:rsidRDefault="00842B3E" w:rsidP="00842B3E">
      <w:pPr>
        <w:pStyle w:val="HTMLPreformatted"/>
        <w:rPr>
          <w:rStyle w:val="HTMLCode"/>
        </w:rPr>
      </w:pPr>
      <w:r>
        <w:rPr>
          <w:rStyle w:val="HTMLCode"/>
        </w:rPr>
        <w:t xml:space="preserve">    )</w:t>
      </w:r>
    </w:p>
    <w:p w14:paraId="224DBE7E" w14:textId="77777777" w:rsidR="00842B3E" w:rsidRDefault="00842B3E" w:rsidP="00842B3E">
      <w:pPr>
        <w:pStyle w:val="HTMLPreformatted"/>
        <w:rPr>
          <w:rStyle w:val="HTMLCode"/>
        </w:rPr>
      </w:pPr>
    </w:p>
    <w:p w14:paraId="1B91B075" w14:textId="77777777" w:rsidR="00842B3E" w:rsidRDefault="00842B3E" w:rsidP="00842B3E">
      <w:pPr>
        <w:pStyle w:val="HTMLPreformatted"/>
        <w:rPr>
          <w:rStyle w:val="HTMLCode"/>
        </w:rPr>
      </w:pPr>
      <w:r>
        <w:rPr>
          <w:rStyle w:val="HTMLCode"/>
        </w:rPr>
        <w:t xml:space="preserve">    return {</w:t>
      </w:r>
    </w:p>
    <w:p w14:paraId="3F2B3353" w14:textId="77777777" w:rsidR="00842B3E" w:rsidRDefault="00842B3E" w:rsidP="00842B3E">
      <w:pPr>
        <w:pStyle w:val="HTMLPreformatted"/>
        <w:rPr>
          <w:rStyle w:val="HTMLCode"/>
        </w:rPr>
      </w:pPr>
      <w:r>
        <w:rPr>
          <w:rStyle w:val="HTMLCode"/>
        </w:rPr>
        <w:t xml:space="preserve">        "final_report": report</w:t>
      </w:r>
    </w:p>
    <w:p w14:paraId="775CC12E" w14:textId="77777777" w:rsidR="00842B3E" w:rsidRDefault="00842B3E" w:rsidP="00842B3E">
      <w:pPr>
        <w:pStyle w:val="HTMLPreformatted"/>
        <w:rPr>
          <w:rStyle w:val="HTMLCode"/>
        </w:rPr>
      </w:pPr>
      <w:r>
        <w:rPr>
          <w:rStyle w:val="HTMLCode"/>
        </w:rPr>
        <w:t xml:space="preserve">    }</w:t>
      </w:r>
    </w:p>
    <w:p w14:paraId="3C6BED3C" w14:textId="77777777" w:rsidR="00842B3E" w:rsidRDefault="00842B3E" w:rsidP="00842B3E">
      <w:pPr>
        <w:pStyle w:val="Heading3"/>
      </w:pPr>
      <w:r>
        <w:t>Explanation</w:t>
      </w:r>
    </w:p>
    <w:p w14:paraId="1378E374" w14:textId="77777777" w:rsidR="00842B3E" w:rsidRDefault="00842B3E" w:rsidP="00842B3E">
      <w:pPr>
        <w:pStyle w:val="NormalWeb"/>
      </w:pPr>
      <w:r>
        <w:t>The Investment Report Node invokes the LLM using the verified context and the Reflection Summary to generate the final investment analysis.</w:t>
      </w:r>
    </w:p>
    <w:p w14:paraId="1FBA85A6" w14:textId="77777777" w:rsidR="00842B3E" w:rsidRDefault="00842B3E" w:rsidP="00842B3E">
      <w:r>
        <w:pict w14:anchorId="3BE2EEAF">
          <v:rect id="_x0000_i1053" style="width:0;height:1.5pt" o:hralign="center" o:hrstd="t" o:hr="t" fillcolor="#a0a0a0" stroked="f"/>
        </w:pict>
      </w:r>
    </w:p>
    <w:p w14:paraId="51A60719" w14:textId="77777777" w:rsidR="00842B3E" w:rsidRDefault="00842B3E" w:rsidP="00842B3E">
      <w:pPr>
        <w:pStyle w:val="Heading1"/>
      </w:pPr>
      <w:r>
        <w:t>7. LangGraph Definition</w:t>
      </w:r>
    </w:p>
    <w:p w14:paraId="696B2318" w14:textId="77777777" w:rsidR="00842B3E" w:rsidRDefault="00842B3E" w:rsidP="00842B3E">
      <w:pPr>
        <w:pStyle w:val="HTMLPreformatted"/>
        <w:rPr>
          <w:rStyle w:val="HTMLCode"/>
        </w:rPr>
      </w:pPr>
      <w:r>
        <w:rPr>
          <w:rStyle w:val="HTMLCode"/>
        </w:rPr>
        <w:t>from langgraph.graph import StateGraph</w:t>
      </w:r>
    </w:p>
    <w:p w14:paraId="4E2E47D4" w14:textId="77777777" w:rsidR="00842B3E" w:rsidRDefault="00842B3E" w:rsidP="00842B3E">
      <w:pPr>
        <w:pStyle w:val="HTMLPreformatted"/>
        <w:rPr>
          <w:rStyle w:val="HTMLCode"/>
        </w:rPr>
      </w:pPr>
    </w:p>
    <w:p w14:paraId="6086705F" w14:textId="77777777" w:rsidR="00842B3E" w:rsidRDefault="00842B3E" w:rsidP="00842B3E">
      <w:pPr>
        <w:pStyle w:val="HTMLPreformatted"/>
        <w:rPr>
          <w:rStyle w:val="HTMLCode"/>
        </w:rPr>
      </w:pPr>
      <w:r>
        <w:rPr>
          <w:rStyle w:val="HTMLCode"/>
        </w:rPr>
        <w:t>workflow = StateGraph(StockAnalysisState)</w:t>
      </w:r>
    </w:p>
    <w:p w14:paraId="2091DCFB" w14:textId="77777777" w:rsidR="00842B3E" w:rsidRDefault="00842B3E" w:rsidP="00842B3E">
      <w:pPr>
        <w:pStyle w:val="HTMLPreformatted"/>
        <w:rPr>
          <w:rStyle w:val="HTMLCode"/>
        </w:rPr>
      </w:pPr>
    </w:p>
    <w:p w14:paraId="16D75550" w14:textId="77777777" w:rsidR="00842B3E" w:rsidRDefault="00842B3E" w:rsidP="00842B3E">
      <w:pPr>
        <w:pStyle w:val="HTMLPreformatted"/>
        <w:rPr>
          <w:rStyle w:val="HTMLCode"/>
        </w:rPr>
      </w:pPr>
      <w:r>
        <w:rPr>
          <w:rStyle w:val="HTMLCode"/>
        </w:rPr>
        <w:t>workflow.add_node("planner", planner_node)</w:t>
      </w:r>
    </w:p>
    <w:p w14:paraId="5DF0A684" w14:textId="77777777" w:rsidR="00842B3E" w:rsidRDefault="00842B3E" w:rsidP="00842B3E">
      <w:pPr>
        <w:pStyle w:val="HTMLPreformatted"/>
        <w:rPr>
          <w:rStyle w:val="HTMLCode"/>
        </w:rPr>
      </w:pPr>
      <w:r>
        <w:rPr>
          <w:rStyle w:val="HTMLCode"/>
        </w:rPr>
        <w:t>workflow.add_node("executor", execute_tools)</w:t>
      </w:r>
    </w:p>
    <w:p w14:paraId="74310897" w14:textId="77777777" w:rsidR="00842B3E" w:rsidRDefault="00842B3E" w:rsidP="00842B3E">
      <w:pPr>
        <w:pStyle w:val="HTMLPreformatted"/>
        <w:rPr>
          <w:rStyle w:val="HTMLCode"/>
        </w:rPr>
      </w:pPr>
      <w:r>
        <w:rPr>
          <w:rStyle w:val="HTMLCode"/>
        </w:rPr>
        <w:t>workflow.add_node("aggregator", aggregation_node)</w:t>
      </w:r>
    </w:p>
    <w:p w14:paraId="1823859D" w14:textId="77777777" w:rsidR="00842B3E" w:rsidRDefault="00842B3E" w:rsidP="00842B3E">
      <w:pPr>
        <w:pStyle w:val="HTMLPreformatted"/>
        <w:rPr>
          <w:rStyle w:val="HTMLCode"/>
        </w:rPr>
      </w:pPr>
      <w:r>
        <w:rPr>
          <w:rStyle w:val="HTMLCode"/>
        </w:rPr>
        <w:t>workflow.add_node("reflection", reflection_node)</w:t>
      </w:r>
    </w:p>
    <w:p w14:paraId="25C99C26" w14:textId="77777777" w:rsidR="00842B3E" w:rsidRDefault="00842B3E" w:rsidP="00842B3E">
      <w:pPr>
        <w:pStyle w:val="HTMLPreformatted"/>
        <w:rPr>
          <w:rStyle w:val="HTMLCode"/>
        </w:rPr>
      </w:pPr>
      <w:r>
        <w:rPr>
          <w:rStyle w:val="HTMLCode"/>
        </w:rPr>
        <w:t>workflow.add_node("report", report_node)</w:t>
      </w:r>
    </w:p>
    <w:p w14:paraId="4278158D" w14:textId="77777777" w:rsidR="00842B3E" w:rsidRDefault="00842B3E" w:rsidP="00842B3E">
      <w:pPr>
        <w:pStyle w:val="HTMLPreformatted"/>
        <w:rPr>
          <w:rStyle w:val="HTMLCode"/>
        </w:rPr>
      </w:pPr>
    </w:p>
    <w:p w14:paraId="13DFA176" w14:textId="77777777" w:rsidR="00842B3E" w:rsidRDefault="00842B3E" w:rsidP="00842B3E">
      <w:pPr>
        <w:pStyle w:val="HTMLPreformatted"/>
        <w:rPr>
          <w:rStyle w:val="HTMLCode"/>
        </w:rPr>
      </w:pPr>
      <w:r>
        <w:rPr>
          <w:rStyle w:val="HTMLCode"/>
        </w:rPr>
        <w:t>workflow.set_entry_point("planner")</w:t>
      </w:r>
    </w:p>
    <w:p w14:paraId="0541DA2D" w14:textId="77777777" w:rsidR="00842B3E" w:rsidRDefault="00842B3E" w:rsidP="00842B3E">
      <w:pPr>
        <w:pStyle w:val="HTMLPreformatted"/>
        <w:rPr>
          <w:rStyle w:val="HTMLCode"/>
        </w:rPr>
      </w:pPr>
    </w:p>
    <w:p w14:paraId="4A5BAD90" w14:textId="77777777" w:rsidR="00842B3E" w:rsidRDefault="00842B3E" w:rsidP="00842B3E">
      <w:pPr>
        <w:pStyle w:val="HTMLPreformatted"/>
        <w:rPr>
          <w:rStyle w:val="HTMLCode"/>
        </w:rPr>
      </w:pPr>
      <w:r>
        <w:rPr>
          <w:rStyle w:val="HTMLCode"/>
        </w:rPr>
        <w:t>workflow.add_edge("planner", "executor")</w:t>
      </w:r>
    </w:p>
    <w:p w14:paraId="3A1E5683" w14:textId="77777777" w:rsidR="00842B3E" w:rsidRDefault="00842B3E" w:rsidP="00842B3E">
      <w:pPr>
        <w:pStyle w:val="HTMLPreformatted"/>
        <w:rPr>
          <w:rStyle w:val="HTMLCode"/>
        </w:rPr>
      </w:pPr>
      <w:r>
        <w:rPr>
          <w:rStyle w:val="HTMLCode"/>
        </w:rPr>
        <w:t>workflow.add_edge("executor", "aggregator")</w:t>
      </w:r>
    </w:p>
    <w:p w14:paraId="38E9BA54" w14:textId="77777777" w:rsidR="00842B3E" w:rsidRDefault="00842B3E" w:rsidP="00842B3E">
      <w:pPr>
        <w:pStyle w:val="HTMLPreformatted"/>
        <w:rPr>
          <w:rStyle w:val="HTMLCode"/>
        </w:rPr>
      </w:pPr>
      <w:r>
        <w:rPr>
          <w:rStyle w:val="HTMLCode"/>
        </w:rPr>
        <w:t>workflow.add_edge("aggregator", "reflection")</w:t>
      </w:r>
    </w:p>
    <w:p w14:paraId="799E0114" w14:textId="77777777" w:rsidR="00842B3E" w:rsidRDefault="00842B3E" w:rsidP="00842B3E">
      <w:pPr>
        <w:pStyle w:val="HTMLPreformatted"/>
        <w:rPr>
          <w:rStyle w:val="HTMLCode"/>
        </w:rPr>
      </w:pPr>
      <w:r>
        <w:rPr>
          <w:rStyle w:val="HTMLCode"/>
        </w:rPr>
        <w:t>workflow.add_edge("reflection", "report")</w:t>
      </w:r>
    </w:p>
    <w:p w14:paraId="3D9C50EE" w14:textId="77777777" w:rsidR="00842B3E" w:rsidRDefault="00842B3E" w:rsidP="00842B3E">
      <w:pPr>
        <w:pStyle w:val="HTMLPreformatted"/>
        <w:rPr>
          <w:rStyle w:val="HTMLCode"/>
        </w:rPr>
      </w:pPr>
    </w:p>
    <w:p w14:paraId="30D98D42" w14:textId="77777777" w:rsidR="00842B3E" w:rsidRDefault="00842B3E" w:rsidP="00842B3E">
      <w:pPr>
        <w:pStyle w:val="HTMLPreformatted"/>
        <w:rPr>
          <w:rStyle w:val="HTMLCode"/>
        </w:rPr>
      </w:pPr>
      <w:r>
        <w:rPr>
          <w:rStyle w:val="HTMLCode"/>
        </w:rPr>
        <w:t>graph = workflow.compile()</w:t>
      </w:r>
    </w:p>
    <w:p w14:paraId="250CEBCE" w14:textId="77777777" w:rsidR="00842B3E" w:rsidRDefault="00842B3E" w:rsidP="00842B3E">
      <w:pPr>
        <w:pStyle w:val="Heading3"/>
      </w:pPr>
      <w:r>
        <w:t>Explanation</w:t>
      </w:r>
    </w:p>
    <w:p w14:paraId="7BBEF49B" w14:textId="77777777" w:rsidR="00842B3E" w:rsidRDefault="00842B3E" w:rsidP="00842B3E">
      <w:pPr>
        <w:pStyle w:val="NormalWeb"/>
      </w:pPr>
      <w:r>
        <w:t>This snippet defines the workflow by registering each node, specifying the execution order, and compiling the graph into an executable workflow.</w:t>
      </w:r>
    </w:p>
    <w:p w14:paraId="67BAD60B" w14:textId="77777777" w:rsidR="00842B3E" w:rsidRDefault="00842B3E" w:rsidP="00842B3E">
      <w:r>
        <w:pict w14:anchorId="0BEB8020">
          <v:rect id="_x0000_i1054" style="width:0;height:1.5pt" o:hralign="center" o:hrstd="t" o:hr="t" fillcolor="#a0a0a0" stroked="f"/>
        </w:pict>
      </w:r>
    </w:p>
    <w:p w14:paraId="05B247E1" w14:textId="77777777" w:rsidR="00842B3E" w:rsidRDefault="00842B3E" w:rsidP="00842B3E">
      <w:pPr>
        <w:pStyle w:val="Heading1"/>
      </w:pPr>
      <w:r>
        <w:t>8. Workflow Execution</w:t>
      </w:r>
    </w:p>
    <w:p w14:paraId="237C3B16" w14:textId="77777777" w:rsidR="00842B3E" w:rsidRDefault="00842B3E" w:rsidP="00842B3E">
      <w:pPr>
        <w:pStyle w:val="HTMLPreformatted"/>
        <w:rPr>
          <w:rStyle w:val="HTMLCode"/>
        </w:rPr>
      </w:pPr>
      <w:r>
        <w:rPr>
          <w:rStyle w:val="HTMLCode"/>
        </w:rPr>
        <w:t>response = graph.invoke({</w:t>
      </w:r>
    </w:p>
    <w:p w14:paraId="6FF3853E" w14:textId="77777777" w:rsidR="00842B3E" w:rsidRDefault="00842B3E" w:rsidP="00842B3E">
      <w:pPr>
        <w:pStyle w:val="HTMLPreformatted"/>
        <w:rPr>
          <w:rStyle w:val="HTMLCode"/>
        </w:rPr>
      </w:pPr>
      <w:r>
        <w:rPr>
          <w:rStyle w:val="HTMLCode"/>
        </w:rPr>
        <w:t xml:space="preserve">    "user_query": "Analyze Apple stock"</w:t>
      </w:r>
    </w:p>
    <w:p w14:paraId="6C4B9BF3" w14:textId="77777777" w:rsidR="00842B3E" w:rsidRDefault="00842B3E" w:rsidP="00842B3E">
      <w:pPr>
        <w:pStyle w:val="HTMLPreformatted"/>
        <w:rPr>
          <w:rStyle w:val="HTMLCode"/>
        </w:rPr>
      </w:pPr>
      <w:r>
        <w:rPr>
          <w:rStyle w:val="HTMLCode"/>
        </w:rPr>
        <w:lastRenderedPageBreak/>
        <w:t>})</w:t>
      </w:r>
    </w:p>
    <w:p w14:paraId="2BAA9FDB" w14:textId="77777777" w:rsidR="00842B3E" w:rsidRDefault="00842B3E" w:rsidP="00842B3E">
      <w:pPr>
        <w:pStyle w:val="NormalWeb"/>
      </w:pPr>
      <w:r>
        <w:t>Execution Flow</w:t>
      </w:r>
    </w:p>
    <w:p w14:paraId="4BC361A9" w14:textId="77777777" w:rsidR="00842B3E" w:rsidRDefault="00842B3E" w:rsidP="00842B3E">
      <w:pPr>
        <w:pStyle w:val="HTMLPreformatted"/>
        <w:rPr>
          <w:rStyle w:val="HTMLCode"/>
        </w:rPr>
      </w:pPr>
      <w:r>
        <w:rPr>
          <w:rStyle w:val="HTMLCode"/>
        </w:rPr>
        <w:t>User Query</w:t>
      </w:r>
    </w:p>
    <w:p w14:paraId="218666B7" w14:textId="77777777" w:rsidR="00842B3E" w:rsidRDefault="00842B3E" w:rsidP="00842B3E">
      <w:pPr>
        <w:pStyle w:val="HTMLPreformatted"/>
        <w:rPr>
          <w:rStyle w:val="HTMLCode"/>
        </w:rPr>
      </w:pPr>
    </w:p>
    <w:p w14:paraId="3C1F378C" w14:textId="77777777" w:rsidR="00842B3E" w:rsidRDefault="00842B3E" w:rsidP="00842B3E">
      <w:pPr>
        <w:pStyle w:val="HTMLPreformatted"/>
        <w:rPr>
          <w:rStyle w:val="HTMLCode"/>
        </w:rPr>
      </w:pPr>
      <w:r>
        <w:rPr>
          <w:rStyle w:val="HTMLCode"/>
        </w:rPr>
        <w:t>↓</w:t>
      </w:r>
    </w:p>
    <w:p w14:paraId="14A2D120" w14:textId="77777777" w:rsidR="00842B3E" w:rsidRDefault="00842B3E" w:rsidP="00842B3E">
      <w:pPr>
        <w:pStyle w:val="HTMLPreformatted"/>
        <w:rPr>
          <w:rStyle w:val="HTMLCode"/>
        </w:rPr>
      </w:pPr>
    </w:p>
    <w:p w14:paraId="453D753E" w14:textId="77777777" w:rsidR="00842B3E" w:rsidRDefault="00842B3E" w:rsidP="00842B3E">
      <w:pPr>
        <w:pStyle w:val="HTMLPreformatted"/>
        <w:rPr>
          <w:rStyle w:val="HTMLCode"/>
        </w:rPr>
      </w:pPr>
      <w:r>
        <w:rPr>
          <w:rStyle w:val="HTMLCode"/>
        </w:rPr>
        <w:t>Planner</w:t>
      </w:r>
    </w:p>
    <w:p w14:paraId="61C7A356" w14:textId="77777777" w:rsidR="00842B3E" w:rsidRDefault="00842B3E" w:rsidP="00842B3E">
      <w:pPr>
        <w:pStyle w:val="HTMLPreformatted"/>
        <w:rPr>
          <w:rStyle w:val="HTMLCode"/>
        </w:rPr>
      </w:pPr>
    </w:p>
    <w:p w14:paraId="42D215F3" w14:textId="77777777" w:rsidR="00842B3E" w:rsidRDefault="00842B3E" w:rsidP="00842B3E">
      <w:pPr>
        <w:pStyle w:val="HTMLPreformatted"/>
        <w:rPr>
          <w:rStyle w:val="HTMLCode"/>
        </w:rPr>
      </w:pPr>
      <w:r>
        <w:rPr>
          <w:rStyle w:val="HTMLCode"/>
        </w:rPr>
        <w:t>↓</w:t>
      </w:r>
    </w:p>
    <w:p w14:paraId="10A0E0D9" w14:textId="77777777" w:rsidR="00842B3E" w:rsidRDefault="00842B3E" w:rsidP="00842B3E">
      <w:pPr>
        <w:pStyle w:val="HTMLPreformatted"/>
        <w:rPr>
          <w:rStyle w:val="HTMLCode"/>
        </w:rPr>
      </w:pPr>
    </w:p>
    <w:p w14:paraId="06DEA8F2" w14:textId="77777777" w:rsidR="00842B3E" w:rsidRDefault="00842B3E" w:rsidP="00842B3E">
      <w:pPr>
        <w:pStyle w:val="HTMLPreformatted"/>
        <w:rPr>
          <w:rStyle w:val="HTMLCode"/>
        </w:rPr>
      </w:pPr>
      <w:r>
        <w:rPr>
          <w:rStyle w:val="HTMLCode"/>
        </w:rPr>
        <w:t>Execution Plan</w:t>
      </w:r>
    </w:p>
    <w:p w14:paraId="270403AA" w14:textId="77777777" w:rsidR="00842B3E" w:rsidRDefault="00842B3E" w:rsidP="00842B3E">
      <w:pPr>
        <w:pStyle w:val="HTMLPreformatted"/>
        <w:rPr>
          <w:rStyle w:val="HTMLCode"/>
        </w:rPr>
      </w:pPr>
    </w:p>
    <w:p w14:paraId="600D49A0" w14:textId="77777777" w:rsidR="00842B3E" w:rsidRDefault="00842B3E" w:rsidP="00842B3E">
      <w:pPr>
        <w:pStyle w:val="HTMLPreformatted"/>
        <w:rPr>
          <w:rStyle w:val="HTMLCode"/>
        </w:rPr>
      </w:pPr>
      <w:r>
        <w:rPr>
          <w:rStyle w:val="HTMLCode"/>
        </w:rPr>
        <w:t>↓</w:t>
      </w:r>
    </w:p>
    <w:p w14:paraId="78CE7A27" w14:textId="77777777" w:rsidR="00842B3E" w:rsidRDefault="00842B3E" w:rsidP="00842B3E">
      <w:pPr>
        <w:pStyle w:val="HTMLPreformatted"/>
        <w:rPr>
          <w:rStyle w:val="HTMLCode"/>
        </w:rPr>
      </w:pPr>
    </w:p>
    <w:p w14:paraId="2431341D" w14:textId="77777777" w:rsidR="00842B3E" w:rsidRDefault="00842B3E" w:rsidP="00842B3E">
      <w:pPr>
        <w:pStyle w:val="HTMLPreformatted"/>
        <w:rPr>
          <w:rStyle w:val="HTMLCode"/>
        </w:rPr>
      </w:pPr>
      <w:r>
        <w:rPr>
          <w:rStyle w:val="HTMLCode"/>
        </w:rPr>
        <w:t>Tool Executor</w:t>
      </w:r>
    </w:p>
    <w:p w14:paraId="0EA8FF73" w14:textId="77777777" w:rsidR="00842B3E" w:rsidRDefault="00842B3E" w:rsidP="00842B3E">
      <w:pPr>
        <w:pStyle w:val="HTMLPreformatted"/>
        <w:rPr>
          <w:rStyle w:val="HTMLCode"/>
        </w:rPr>
      </w:pPr>
    </w:p>
    <w:p w14:paraId="045C9A20" w14:textId="77777777" w:rsidR="00842B3E" w:rsidRDefault="00842B3E" w:rsidP="00842B3E">
      <w:pPr>
        <w:pStyle w:val="HTMLPreformatted"/>
        <w:rPr>
          <w:rStyle w:val="HTMLCode"/>
        </w:rPr>
      </w:pPr>
      <w:r>
        <w:rPr>
          <w:rStyle w:val="HTMLCode"/>
        </w:rPr>
        <w:t>↓</w:t>
      </w:r>
    </w:p>
    <w:p w14:paraId="6F916BB4" w14:textId="77777777" w:rsidR="00842B3E" w:rsidRDefault="00842B3E" w:rsidP="00842B3E">
      <w:pPr>
        <w:pStyle w:val="HTMLPreformatted"/>
        <w:rPr>
          <w:rStyle w:val="HTMLCode"/>
        </w:rPr>
      </w:pPr>
    </w:p>
    <w:p w14:paraId="38DDCD6E" w14:textId="77777777" w:rsidR="00842B3E" w:rsidRDefault="00842B3E" w:rsidP="00842B3E">
      <w:pPr>
        <w:pStyle w:val="HTMLPreformatted"/>
        <w:rPr>
          <w:rStyle w:val="HTMLCode"/>
        </w:rPr>
      </w:pPr>
      <w:r>
        <w:rPr>
          <w:rStyle w:val="HTMLCode"/>
        </w:rPr>
        <w:t>Aggregation</w:t>
      </w:r>
    </w:p>
    <w:p w14:paraId="301EC429" w14:textId="77777777" w:rsidR="00842B3E" w:rsidRDefault="00842B3E" w:rsidP="00842B3E">
      <w:pPr>
        <w:pStyle w:val="HTMLPreformatted"/>
        <w:rPr>
          <w:rStyle w:val="HTMLCode"/>
        </w:rPr>
      </w:pPr>
    </w:p>
    <w:p w14:paraId="27583283" w14:textId="77777777" w:rsidR="00842B3E" w:rsidRDefault="00842B3E" w:rsidP="00842B3E">
      <w:pPr>
        <w:pStyle w:val="HTMLPreformatted"/>
        <w:rPr>
          <w:rStyle w:val="HTMLCode"/>
        </w:rPr>
      </w:pPr>
      <w:r>
        <w:rPr>
          <w:rStyle w:val="HTMLCode"/>
        </w:rPr>
        <w:t>↓</w:t>
      </w:r>
    </w:p>
    <w:p w14:paraId="7D96885A" w14:textId="77777777" w:rsidR="00842B3E" w:rsidRDefault="00842B3E" w:rsidP="00842B3E">
      <w:pPr>
        <w:pStyle w:val="HTMLPreformatted"/>
        <w:rPr>
          <w:rStyle w:val="HTMLCode"/>
        </w:rPr>
      </w:pPr>
    </w:p>
    <w:p w14:paraId="12F9F0D0" w14:textId="77777777" w:rsidR="00842B3E" w:rsidRDefault="00842B3E" w:rsidP="00842B3E">
      <w:pPr>
        <w:pStyle w:val="HTMLPreformatted"/>
        <w:rPr>
          <w:rStyle w:val="HTMLCode"/>
        </w:rPr>
      </w:pPr>
      <w:r>
        <w:rPr>
          <w:rStyle w:val="HTMLCode"/>
        </w:rPr>
        <w:t>Reflection</w:t>
      </w:r>
    </w:p>
    <w:p w14:paraId="199828AB" w14:textId="77777777" w:rsidR="00842B3E" w:rsidRDefault="00842B3E" w:rsidP="00842B3E">
      <w:pPr>
        <w:pStyle w:val="HTMLPreformatted"/>
        <w:rPr>
          <w:rStyle w:val="HTMLCode"/>
        </w:rPr>
      </w:pPr>
    </w:p>
    <w:p w14:paraId="7D5CD812" w14:textId="77777777" w:rsidR="00842B3E" w:rsidRDefault="00842B3E" w:rsidP="00842B3E">
      <w:pPr>
        <w:pStyle w:val="HTMLPreformatted"/>
        <w:rPr>
          <w:rStyle w:val="HTMLCode"/>
        </w:rPr>
      </w:pPr>
      <w:r>
        <w:rPr>
          <w:rStyle w:val="HTMLCode"/>
        </w:rPr>
        <w:t>↓</w:t>
      </w:r>
    </w:p>
    <w:p w14:paraId="6DDA3454" w14:textId="77777777" w:rsidR="00842B3E" w:rsidRDefault="00842B3E" w:rsidP="00842B3E">
      <w:pPr>
        <w:pStyle w:val="HTMLPreformatted"/>
        <w:rPr>
          <w:rStyle w:val="HTMLCode"/>
        </w:rPr>
      </w:pPr>
    </w:p>
    <w:p w14:paraId="67167C37" w14:textId="77777777" w:rsidR="00842B3E" w:rsidRDefault="00842B3E" w:rsidP="00842B3E">
      <w:pPr>
        <w:pStyle w:val="HTMLPreformatted"/>
        <w:rPr>
          <w:rStyle w:val="HTMLCode"/>
        </w:rPr>
      </w:pPr>
      <w:r>
        <w:rPr>
          <w:rStyle w:val="HTMLCode"/>
        </w:rPr>
        <w:t>Investment Report</w:t>
      </w:r>
    </w:p>
    <w:p w14:paraId="64A83401" w14:textId="77777777" w:rsidR="00842B3E" w:rsidRDefault="00842B3E" w:rsidP="00842B3E">
      <w:pPr>
        <w:pStyle w:val="HTMLPreformatted"/>
        <w:rPr>
          <w:rStyle w:val="HTMLCode"/>
        </w:rPr>
      </w:pPr>
    </w:p>
    <w:p w14:paraId="23DFE507" w14:textId="77777777" w:rsidR="00842B3E" w:rsidRDefault="00842B3E" w:rsidP="00842B3E">
      <w:pPr>
        <w:pStyle w:val="HTMLPreformatted"/>
        <w:rPr>
          <w:rStyle w:val="HTMLCode"/>
        </w:rPr>
      </w:pPr>
      <w:r>
        <w:rPr>
          <w:rStyle w:val="HTMLCode"/>
        </w:rPr>
        <w:t>↓</w:t>
      </w:r>
    </w:p>
    <w:p w14:paraId="5F620F23" w14:textId="77777777" w:rsidR="00842B3E" w:rsidRDefault="00842B3E" w:rsidP="00842B3E">
      <w:pPr>
        <w:pStyle w:val="HTMLPreformatted"/>
        <w:rPr>
          <w:rStyle w:val="HTMLCode"/>
        </w:rPr>
      </w:pPr>
    </w:p>
    <w:p w14:paraId="4FEBAA80" w14:textId="77777777" w:rsidR="00842B3E" w:rsidRDefault="00842B3E" w:rsidP="00842B3E">
      <w:pPr>
        <w:pStyle w:val="HTMLPreformatted"/>
        <w:rPr>
          <w:rStyle w:val="HTMLCode"/>
        </w:rPr>
      </w:pPr>
      <w:r>
        <w:rPr>
          <w:rStyle w:val="HTMLCode"/>
        </w:rPr>
        <w:t>Response</w:t>
      </w:r>
    </w:p>
    <w:p w14:paraId="1EF8C2D9" w14:textId="77777777" w:rsidR="00842B3E" w:rsidRDefault="00E22285" w:rsidP="00842B3E">
      <w:r>
        <w:rPr>
          <w:noProof/>
        </w:rPr>
        <w:pict w14:anchorId="768D1CD0">
          <v:rect id="_x0000_i1056" alt="" style="width:431.9pt;height:.05pt;mso-width-percent:0;mso-height-percent:0;mso-width-percent:0;mso-height-percent:0" o:hrpct="957" o:hralign="center" o:hrstd="t" o:hr="t" fillcolor="#a0a0a0" stroked="f"/>
        </w:pict>
      </w:r>
    </w:p>
    <w:p w14:paraId="4857CA36" w14:textId="77777777" w:rsidR="00842B3E" w:rsidRDefault="00842B3E" w:rsidP="00842B3E">
      <w:pPr>
        <w:pStyle w:val="Heading1"/>
      </w:pPr>
      <w:r>
        <w:t>9. Parallel Execution (Future Enhancement)</w:t>
      </w:r>
    </w:p>
    <w:p w14:paraId="6AF5491D" w14:textId="77777777" w:rsidR="00842B3E" w:rsidRDefault="00842B3E" w:rsidP="00842B3E">
      <w:pPr>
        <w:pStyle w:val="NormalWeb"/>
      </w:pPr>
      <w:r>
        <w:t>LangGraph also supports parallel execution of independent tasks.</w:t>
      </w:r>
    </w:p>
    <w:p w14:paraId="5F02D305" w14:textId="77777777" w:rsidR="00842B3E" w:rsidRDefault="00842B3E" w:rsidP="00842B3E">
      <w:pPr>
        <w:pStyle w:val="HTMLPreformatted"/>
        <w:rPr>
          <w:rStyle w:val="HTMLCode"/>
        </w:rPr>
      </w:pPr>
      <w:r>
        <w:rPr>
          <w:rStyle w:val="HTMLCode"/>
        </w:rPr>
        <w:t>Planner</w:t>
      </w:r>
    </w:p>
    <w:p w14:paraId="0A665FD4" w14:textId="77777777" w:rsidR="00842B3E" w:rsidRDefault="00842B3E" w:rsidP="00842B3E">
      <w:pPr>
        <w:pStyle w:val="HTMLPreformatted"/>
        <w:rPr>
          <w:rStyle w:val="HTMLCode"/>
        </w:rPr>
      </w:pPr>
    </w:p>
    <w:p w14:paraId="147708E8" w14:textId="77777777" w:rsidR="00842B3E" w:rsidRDefault="00842B3E" w:rsidP="00842B3E">
      <w:pPr>
        <w:pStyle w:val="HTMLPreformatted"/>
        <w:rPr>
          <w:rStyle w:val="HTMLCode"/>
        </w:rPr>
      </w:pPr>
      <w:r>
        <w:rPr>
          <w:rStyle w:val="HTMLCode"/>
        </w:rPr>
        <w:t>↓</w:t>
      </w:r>
    </w:p>
    <w:p w14:paraId="359D6B4C" w14:textId="77777777" w:rsidR="00842B3E" w:rsidRDefault="00842B3E" w:rsidP="00842B3E">
      <w:pPr>
        <w:pStyle w:val="HTMLPreformatted"/>
        <w:rPr>
          <w:rStyle w:val="HTMLCode"/>
        </w:rPr>
      </w:pPr>
    </w:p>
    <w:p w14:paraId="732A133B" w14:textId="77777777" w:rsidR="00842B3E" w:rsidRDefault="00842B3E" w:rsidP="00842B3E">
      <w:pPr>
        <w:pStyle w:val="HTMLPreformatted"/>
        <w:rPr>
          <w:rStyle w:val="HTMLCode"/>
        </w:rPr>
      </w:pPr>
      <w:r>
        <w:rPr>
          <w:rStyle w:val="HTMLCode"/>
        </w:rPr>
        <w:t>+-------------+-------------+-------------+</w:t>
      </w:r>
    </w:p>
    <w:p w14:paraId="3030A95C" w14:textId="77777777" w:rsidR="00842B3E" w:rsidRDefault="00842B3E" w:rsidP="00842B3E">
      <w:pPr>
        <w:pStyle w:val="HTMLPreformatted"/>
        <w:rPr>
          <w:rStyle w:val="HTMLCode"/>
        </w:rPr>
      </w:pPr>
      <w:r>
        <w:rPr>
          <w:rStyle w:val="HTMLCode"/>
        </w:rPr>
        <w:t>|             |             |             |</w:t>
      </w:r>
    </w:p>
    <w:p w14:paraId="55DDE9B0" w14:textId="77777777" w:rsidR="00842B3E" w:rsidRDefault="00842B3E" w:rsidP="00842B3E">
      <w:pPr>
        <w:pStyle w:val="HTMLPreformatted"/>
        <w:rPr>
          <w:rStyle w:val="HTMLCode"/>
        </w:rPr>
      </w:pPr>
      <w:r>
        <w:rPr>
          <w:rStyle w:val="HTMLCode"/>
        </w:rPr>
        <w:t>PriceTool  FundamentalTool  NewsTool</w:t>
      </w:r>
    </w:p>
    <w:p w14:paraId="3D5AF8C7" w14:textId="77777777" w:rsidR="00842B3E" w:rsidRDefault="00842B3E" w:rsidP="00842B3E">
      <w:pPr>
        <w:pStyle w:val="HTMLPreformatted"/>
        <w:rPr>
          <w:rStyle w:val="HTMLCode"/>
        </w:rPr>
      </w:pPr>
      <w:r>
        <w:rPr>
          <w:rStyle w:val="HTMLCode"/>
        </w:rPr>
        <w:t>|             |             |</w:t>
      </w:r>
    </w:p>
    <w:p w14:paraId="6606BD16" w14:textId="77777777" w:rsidR="00842B3E" w:rsidRDefault="00842B3E" w:rsidP="00842B3E">
      <w:pPr>
        <w:pStyle w:val="HTMLPreformatted"/>
        <w:rPr>
          <w:rStyle w:val="HTMLCode"/>
        </w:rPr>
      </w:pPr>
      <w:r>
        <w:rPr>
          <w:rStyle w:val="HTMLCode"/>
        </w:rPr>
        <w:t>+-------------+-------------+</w:t>
      </w:r>
    </w:p>
    <w:p w14:paraId="2B90EA2E" w14:textId="77777777" w:rsidR="00842B3E" w:rsidRDefault="00842B3E" w:rsidP="00842B3E">
      <w:pPr>
        <w:pStyle w:val="HTMLPreformatted"/>
        <w:rPr>
          <w:rStyle w:val="HTMLCode"/>
        </w:rPr>
      </w:pPr>
      <w:r>
        <w:rPr>
          <w:rStyle w:val="HTMLCode"/>
        </w:rPr>
        <w:t xml:space="preserve">              |</w:t>
      </w:r>
    </w:p>
    <w:p w14:paraId="7174C3D8" w14:textId="77777777" w:rsidR="00842B3E" w:rsidRDefault="00842B3E" w:rsidP="00842B3E">
      <w:pPr>
        <w:pStyle w:val="HTMLPreformatted"/>
        <w:rPr>
          <w:rStyle w:val="HTMLCode"/>
        </w:rPr>
      </w:pPr>
      <w:r>
        <w:rPr>
          <w:rStyle w:val="HTMLCode"/>
        </w:rPr>
        <w:t xml:space="preserve">        Aggregation</w:t>
      </w:r>
    </w:p>
    <w:p w14:paraId="278A2D35" w14:textId="77777777" w:rsidR="00842B3E" w:rsidRDefault="00842B3E" w:rsidP="00842B3E">
      <w:pPr>
        <w:pStyle w:val="HTMLPreformatted"/>
        <w:rPr>
          <w:rStyle w:val="HTMLCode"/>
        </w:rPr>
      </w:pPr>
      <w:r>
        <w:rPr>
          <w:rStyle w:val="HTMLCode"/>
        </w:rPr>
        <w:t xml:space="preserve">              |</w:t>
      </w:r>
    </w:p>
    <w:p w14:paraId="7AF507C4" w14:textId="77777777" w:rsidR="00842B3E" w:rsidRDefault="00842B3E" w:rsidP="00842B3E">
      <w:pPr>
        <w:pStyle w:val="HTMLPreformatted"/>
        <w:rPr>
          <w:rStyle w:val="HTMLCode"/>
        </w:rPr>
      </w:pPr>
      <w:r>
        <w:rPr>
          <w:rStyle w:val="HTMLCode"/>
        </w:rPr>
        <w:t xml:space="preserve">         Reflection</w:t>
      </w:r>
    </w:p>
    <w:p w14:paraId="2537EF47" w14:textId="77777777" w:rsidR="00842B3E" w:rsidRDefault="00842B3E" w:rsidP="00842B3E">
      <w:pPr>
        <w:pStyle w:val="HTMLPreformatted"/>
        <w:rPr>
          <w:rStyle w:val="HTMLCode"/>
        </w:rPr>
      </w:pPr>
      <w:r>
        <w:rPr>
          <w:rStyle w:val="HTMLCode"/>
        </w:rPr>
        <w:t xml:space="preserve">              |</w:t>
      </w:r>
    </w:p>
    <w:p w14:paraId="6DE3410B" w14:textId="77777777" w:rsidR="00842B3E" w:rsidRDefault="00842B3E" w:rsidP="00842B3E">
      <w:pPr>
        <w:pStyle w:val="HTMLPreformatted"/>
        <w:rPr>
          <w:rStyle w:val="HTMLCode"/>
        </w:rPr>
      </w:pPr>
      <w:r>
        <w:rPr>
          <w:rStyle w:val="HTMLCode"/>
        </w:rPr>
        <w:lastRenderedPageBreak/>
        <w:t xml:space="preserve">             LLM</w:t>
      </w:r>
    </w:p>
    <w:p w14:paraId="4243436C" w14:textId="77777777" w:rsidR="00842B3E" w:rsidRDefault="00842B3E" w:rsidP="00842B3E">
      <w:pPr>
        <w:pStyle w:val="NormalWeb"/>
      </w:pPr>
      <w:r>
        <w:t>This can reduce the overall response time because multiple tools are executed concurrently.</w:t>
      </w:r>
    </w:p>
    <w:p w14:paraId="297E6CD0" w14:textId="77777777" w:rsidR="00842B3E" w:rsidRDefault="00E22285" w:rsidP="00842B3E">
      <w:r>
        <w:rPr>
          <w:noProof/>
        </w:rPr>
        <w:pict w14:anchorId="7D777EE9">
          <v:rect id="_x0000_i1055" alt="" style="width:431.9pt;height:.05pt;mso-width-percent:0;mso-height-percent:0;mso-width-percent:0;mso-height-percent:0" o:hrpct="957" o:hralign="center" o:hrstd="t" o:hr="t" fillcolor="#a0a0a0" stroked="f"/>
        </w:pict>
      </w:r>
    </w:p>
    <w:p w14:paraId="72213496" w14:textId="77777777" w:rsidR="00842B3E" w:rsidRDefault="00842B3E" w:rsidP="00842B3E">
      <w:pPr>
        <w:pStyle w:val="Heading2"/>
      </w:pPr>
      <w:r>
        <w:t>Why include this in the HLD/LLD?</w:t>
      </w:r>
    </w:p>
    <w:p w14:paraId="7EEB5433" w14:textId="77777777" w:rsidR="00842B3E" w:rsidRDefault="00842B3E" w:rsidP="00842B3E">
      <w:pPr>
        <w:pStyle w:val="NormalWeb"/>
      </w:pPr>
      <w:r>
        <w:t>This level of abstraction is ideal because it:</w:t>
      </w:r>
    </w:p>
    <w:p w14:paraId="250A3685" w14:textId="77777777" w:rsidR="00842B3E" w:rsidRDefault="00842B3E" w:rsidP="00842B3E">
      <w:pPr>
        <w:pStyle w:val="NormalWeb"/>
        <w:numPr>
          <w:ilvl w:val="0"/>
          <w:numId w:val="15"/>
        </w:numPr>
      </w:pPr>
      <w:r>
        <w:t>Explains the orchestration without exposing project-specific implementation details.</w:t>
      </w:r>
    </w:p>
    <w:p w14:paraId="13DA47E3" w14:textId="77777777" w:rsidR="00842B3E" w:rsidRDefault="00842B3E" w:rsidP="00842B3E">
      <w:pPr>
        <w:pStyle w:val="NormalWeb"/>
        <w:numPr>
          <w:ilvl w:val="0"/>
          <w:numId w:val="15"/>
        </w:numPr>
      </w:pPr>
      <w:r>
        <w:t xml:space="preserve">Helps reviewers understand how </w:t>
      </w:r>
      <w:r>
        <w:rPr>
          <w:rStyle w:val="Strong"/>
        </w:rPr>
        <w:t>LangGraph coordinates the workflow</w:t>
      </w:r>
      <w:r>
        <w:t>.</w:t>
      </w:r>
    </w:p>
    <w:p w14:paraId="38049274" w14:textId="77777777" w:rsidR="00842B3E" w:rsidRDefault="00842B3E" w:rsidP="00842B3E">
      <w:pPr>
        <w:pStyle w:val="NormalWeb"/>
        <w:numPr>
          <w:ilvl w:val="0"/>
          <w:numId w:val="15"/>
        </w:numPr>
      </w:pPr>
      <w:r>
        <w:t>Demonstrates the separation of responsibilities between nodes.</w:t>
      </w:r>
    </w:p>
    <w:p w14:paraId="22732E74" w14:textId="77777777" w:rsidR="00842B3E" w:rsidRDefault="00842B3E" w:rsidP="00842B3E">
      <w:pPr>
        <w:pStyle w:val="NormalWeb"/>
        <w:numPr>
          <w:ilvl w:val="0"/>
          <w:numId w:val="15"/>
        </w:numPr>
      </w:pPr>
      <w:r>
        <w:t>Shows how the architecture can evolve, for example by introducing parallel execution or additional tools, without changing the overall orchestration pattern.</w:t>
      </w:r>
    </w:p>
    <w:p w14:paraId="37C9E877" w14:textId="77777777" w:rsidR="00842B3E" w:rsidRDefault="00842B3E" w:rsidP="00842B3E">
      <w:pPr>
        <w:pStyle w:val="NormalWeb"/>
      </w:pPr>
      <w:r>
        <w:t xml:space="preserve">I recommend adding this as an appendix titled </w:t>
      </w:r>
      <w:r>
        <w:rPr>
          <w:rStyle w:val="Strong"/>
        </w:rPr>
        <w:t>"Appendix A – LangGraph Workflow (Illustrative)"</w:t>
      </w:r>
      <w:r>
        <w:t xml:space="preserve"> in the HLD and expanding it further in the LLD with node-specific responsibilities and state transition examples.</w:t>
      </w:r>
    </w:p>
    <w:p w14:paraId="7A4CB9EE" w14:textId="77777777" w:rsidR="004B40A3" w:rsidRDefault="004B40A3"/>
    <w:sectPr w:rsidR="004B40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6047F"/>
    <w:multiLevelType w:val="multilevel"/>
    <w:tmpl w:val="4DEA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61D16"/>
    <w:multiLevelType w:val="multilevel"/>
    <w:tmpl w:val="F53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21275"/>
    <w:multiLevelType w:val="multilevel"/>
    <w:tmpl w:val="B1E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11B53"/>
    <w:multiLevelType w:val="multilevel"/>
    <w:tmpl w:val="ECE6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C595A"/>
    <w:multiLevelType w:val="multilevel"/>
    <w:tmpl w:val="5660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91231A"/>
    <w:multiLevelType w:val="multilevel"/>
    <w:tmpl w:val="9838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943696">
    <w:abstractNumId w:val="8"/>
  </w:num>
  <w:num w:numId="2" w16cid:durableId="1961717370">
    <w:abstractNumId w:val="6"/>
  </w:num>
  <w:num w:numId="3" w16cid:durableId="1412658517">
    <w:abstractNumId w:val="5"/>
  </w:num>
  <w:num w:numId="4" w16cid:durableId="2013335047">
    <w:abstractNumId w:val="4"/>
  </w:num>
  <w:num w:numId="5" w16cid:durableId="1588148189">
    <w:abstractNumId w:val="7"/>
  </w:num>
  <w:num w:numId="6" w16cid:durableId="918447813">
    <w:abstractNumId w:val="3"/>
  </w:num>
  <w:num w:numId="7" w16cid:durableId="31153704">
    <w:abstractNumId w:val="2"/>
  </w:num>
  <w:num w:numId="8" w16cid:durableId="1812211830">
    <w:abstractNumId w:val="1"/>
  </w:num>
  <w:num w:numId="9" w16cid:durableId="1024132407">
    <w:abstractNumId w:val="0"/>
  </w:num>
  <w:num w:numId="10" w16cid:durableId="477839786">
    <w:abstractNumId w:val="12"/>
  </w:num>
  <w:num w:numId="11" w16cid:durableId="1208251066">
    <w:abstractNumId w:val="13"/>
  </w:num>
  <w:num w:numId="12" w16cid:durableId="724452480">
    <w:abstractNumId w:val="10"/>
  </w:num>
  <w:num w:numId="13" w16cid:durableId="1439371601">
    <w:abstractNumId w:val="11"/>
  </w:num>
  <w:num w:numId="14" w16cid:durableId="1124037704">
    <w:abstractNumId w:val="14"/>
  </w:num>
  <w:num w:numId="15" w16cid:durableId="1857382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A83"/>
    <w:rsid w:val="0029639D"/>
    <w:rsid w:val="00326F90"/>
    <w:rsid w:val="004879F2"/>
    <w:rsid w:val="004B40A3"/>
    <w:rsid w:val="004C206E"/>
    <w:rsid w:val="00842B3E"/>
    <w:rsid w:val="0087167C"/>
    <w:rsid w:val="00AA1D8D"/>
    <w:rsid w:val="00B47730"/>
    <w:rsid w:val="00CB0664"/>
    <w:rsid w:val="00E22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6"/>
    <o:shapelayout v:ext="edit">
      <o:idmap v:ext="edit" data="1"/>
    </o:shapelayout>
  </w:shapeDefaults>
  <w:decimalSymbol w:val="."/>
  <w:listSeparator w:val=","/>
  <w14:docId w14:val="33F7DE3D"/>
  <w14:defaultImageDpi w14:val="300"/>
  <w15:docId w15:val="{5129E46B-83F6-2949-A2CC-B1FD1C02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40A3"/>
    <w:pPr>
      <w:spacing w:before="100" w:beforeAutospacing="1" w:after="100" w:afterAutospacing="1" w:line="240" w:lineRule="auto"/>
    </w:pPr>
    <w:rPr>
      <w:rFonts w:ascii="Times New Roman" w:eastAsia="Times New Roman" w:hAnsi="Times New Roman" w:cs="Times New Roman"/>
      <w:sz w:val="24"/>
      <w:szCs w:val="24"/>
      <w:lang w:val="en-IN" w:eastAsia="en-GB" w:bidi="bn-IN"/>
    </w:rPr>
  </w:style>
  <w:style w:type="character" w:styleId="HTMLCode">
    <w:name w:val="HTML Code"/>
    <w:basedOn w:val="DefaultParagraphFont"/>
    <w:uiPriority w:val="99"/>
    <w:semiHidden/>
    <w:unhideWhenUsed/>
    <w:rsid w:val="004B40A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4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bidi="bn-IN"/>
    </w:rPr>
  </w:style>
  <w:style w:type="character" w:customStyle="1" w:styleId="HTMLPreformattedChar">
    <w:name w:val="HTML Preformatted Char"/>
    <w:basedOn w:val="DefaultParagraphFont"/>
    <w:link w:val="HTMLPreformatted"/>
    <w:uiPriority w:val="99"/>
    <w:semiHidden/>
    <w:rsid w:val="004B40A3"/>
    <w:rPr>
      <w:rFonts w:ascii="Courier New" w:eastAsia="Times New Roman" w:hAnsi="Courier New" w:cs="Courier New"/>
      <w:sz w:val="20"/>
      <w:szCs w:val="20"/>
      <w:lang w:val="en-IN" w:eastAsia="en-GB"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2245</Words>
  <Characters>14711</Characters>
  <Application>Microsoft Office Word</Application>
  <DocSecurity>0</DocSecurity>
  <Lines>735</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Amitava Roy</cp:lastModifiedBy>
  <cp:revision>6</cp:revision>
  <dcterms:created xsi:type="dcterms:W3CDTF">2013-12-23T23:15:00Z</dcterms:created>
  <dcterms:modified xsi:type="dcterms:W3CDTF">2026-06-28T13:29:00Z</dcterms:modified>
  <cp:category/>
</cp:coreProperties>
</file>